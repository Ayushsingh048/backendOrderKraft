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1B086" w14:textId="75BDC909" w:rsidR="00CD00A1" w:rsidRPr="00E926C2" w:rsidRDefault="00000000" w:rsidP="00E926C2">
      <w:pPr>
        <w:pStyle w:val="Title"/>
      </w:pPr>
      <w:r w:rsidRPr="00E926C2">
        <w:t xml:space="preserve">Return Order Documentation </w:t>
      </w:r>
    </w:p>
    <w:p w14:paraId="647ABB2A" w14:textId="77777777" w:rsidR="00BE17AC" w:rsidRPr="00BE17AC" w:rsidRDefault="00BE17AC" w:rsidP="00BE17AC"/>
    <w:p w14:paraId="76397CCE" w14:textId="0B35BE85" w:rsidR="00BE17AC" w:rsidRPr="00BE17AC" w:rsidRDefault="00BE17AC" w:rsidP="00900855">
      <w:pPr>
        <w:pStyle w:val="Heading2"/>
      </w:pPr>
      <w:r w:rsidRPr="00BE17AC">
        <w:rPr>
          <w:b w:val="0"/>
          <w:bCs w:val="0"/>
        </w:rPr>
        <w:t>1.</w:t>
      </w:r>
      <w:r>
        <w:t xml:space="preserve"> Overview</w:t>
      </w:r>
    </w:p>
    <w:p w14:paraId="3E21B437" w14:textId="12625F4F" w:rsidR="00CD00A1" w:rsidRDefault="00000000">
      <w:r>
        <w:t xml:space="preserve">This </w:t>
      </w:r>
      <w:r w:rsidR="00BE17AC">
        <w:t>document</w:t>
      </w:r>
      <w:r w:rsidR="0048613B">
        <w:t xml:space="preserve"> </w:t>
      </w:r>
      <w:r>
        <w:t xml:space="preserve">explains the Return Order functionality implemented in the </w:t>
      </w:r>
      <w:proofErr w:type="spellStart"/>
      <w:r>
        <w:t>OrderKraft</w:t>
      </w:r>
      <w:proofErr w:type="spellEnd"/>
      <w:r>
        <w:t xml:space="preserve"> project. The feature covers flow of return processing, backend implementation (controllers, services), frontend interaction, database design, error handling, and future extensions.</w:t>
      </w:r>
    </w:p>
    <w:p w14:paraId="54CF4F05" w14:textId="77777777" w:rsidR="00BE17AC" w:rsidRDefault="00BE17AC"/>
    <w:p w14:paraId="5016BBEC" w14:textId="36358195" w:rsidR="00BE17AC" w:rsidRPr="00BE17AC" w:rsidRDefault="00000000" w:rsidP="00900855">
      <w:pPr>
        <w:pStyle w:val="Heading2"/>
      </w:pPr>
      <w:r>
        <w:t>2. Architecture / Flow</w:t>
      </w:r>
    </w:p>
    <w:p w14:paraId="65585B9D" w14:textId="77777777" w:rsidR="00CD00A1" w:rsidRDefault="00000000" w:rsidP="001545F3">
      <w:pPr>
        <w:spacing w:line="360" w:lineRule="auto"/>
      </w:pPr>
      <w:r>
        <w:t>Flow:</w:t>
      </w:r>
      <w:r>
        <w:br/>
        <w:t>1. Customer/Admin submits a return request for an order item.</w:t>
      </w:r>
      <w:r>
        <w:br/>
        <w:t>2. System validates return policy and eligibility.</w:t>
      </w:r>
      <w:r>
        <w:br/>
        <w:t>3. If valid, return request is created and saved.</w:t>
      </w:r>
      <w:r>
        <w:br/>
        <w:t>4. Inventory and refund/replacement logic is triggered.</w:t>
      </w:r>
      <w:r>
        <w:br/>
        <w:t>5. Notifications are sent to customer/admin.</w:t>
      </w:r>
      <w:r>
        <w:br/>
        <w:t>6. Returns are tracked for analytics.</w:t>
      </w:r>
    </w:p>
    <w:p w14:paraId="08F01A31" w14:textId="77777777" w:rsidR="00BE17AC" w:rsidRDefault="00BE17AC"/>
    <w:p w14:paraId="6900FCF0" w14:textId="77777777" w:rsidR="00CD00A1" w:rsidRDefault="00927E67" w:rsidP="00927E67">
      <w:pPr>
        <w:pStyle w:val="Heading2"/>
        <w:rPr>
          <w:sz w:val="28"/>
          <w:szCs w:val="28"/>
        </w:rPr>
      </w:pPr>
      <w:r w:rsidRPr="00927E67">
        <w:rPr>
          <w:sz w:val="28"/>
          <w:szCs w:val="28"/>
        </w:rPr>
        <w:t>3. Backend Implementation (Spring Boot)</w:t>
      </w:r>
    </w:p>
    <w:p w14:paraId="162E3BB2" w14:textId="77777777" w:rsidR="00BE17AC" w:rsidRPr="00BE17AC" w:rsidRDefault="00BE17AC" w:rsidP="00BE17AC"/>
    <w:p w14:paraId="0A5BA84A" w14:textId="3468B614" w:rsidR="00CD00A1" w:rsidRDefault="3A2AC413" w:rsidP="00927E67">
      <w:pPr>
        <w:pStyle w:val="Heading3"/>
        <w:rPr>
          <w:sz w:val="26"/>
          <w:szCs w:val="26"/>
        </w:rPr>
      </w:pPr>
      <w:r w:rsidRPr="00927E67">
        <w:rPr>
          <w:sz w:val="26"/>
          <w:szCs w:val="26"/>
        </w:rPr>
        <w:t xml:space="preserve">3.1 </w:t>
      </w:r>
      <w:r w:rsidR="00927E67" w:rsidRPr="00927E67">
        <w:rPr>
          <w:sz w:val="26"/>
          <w:szCs w:val="26"/>
        </w:rPr>
        <w:t>Return</w:t>
      </w:r>
      <w:r w:rsidR="1C005B2F" w:rsidRPr="00927E67">
        <w:rPr>
          <w:sz w:val="26"/>
          <w:szCs w:val="26"/>
        </w:rPr>
        <w:t xml:space="preserve"> </w:t>
      </w:r>
      <w:r w:rsidR="00927E67" w:rsidRPr="00927E67">
        <w:rPr>
          <w:sz w:val="26"/>
          <w:szCs w:val="26"/>
        </w:rPr>
        <w:t>Request</w:t>
      </w:r>
      <w:r w:rsidR="10333F03" w:rsidRPr="00927E67">
        <w:rPr>
          <w:sz w:val="26"/>
          <w:szCs w:val="26"/>
        </w:rPr>
        <w:t xml:space="preserve"> </w:t>
      </w:r>
      <w:r w:rsidR="00927E67" w:rsidRPr="00927E67">
        <w:rPr>
          <w:sz w:val="26"/>
          <w:szCs w:val="26"/>
        </w:rPr>
        <w:t>Controller</w:t>
      </w:r>
    </w:p>
    <w:p w14:paraId="28A828F6" w14:textId="35065EFD" w:rsidR="00927E67" w:rsidRDefault="00927E67" w:rsidP="00927E67"/>
    <w:p w14:paraId="3DBFADC0" w14:textId="5FA6B519" w:rsidR="46591E36" w:rsidRDefault="46591E36" w:rsidP="00927E67">
      <w:pPr>
        <w:shd w:val="clear" w:color="auto" w:fill="FFFFFF" w:themeFill="background1"/>
        <w:spacing w:after="0"/>
        <w:ind w:left="400"/>
        <w:rPr>
          <w:rFonts w:asciiTheme="majorHAnsi" w:eastAsiaTheme="majorEastAsia" w:hAnsiTheme="majorHAnsi" w:cstheme="majorBidi"/>
        </w:rPr>
      </w:pPr>
      <w:r w:rsidRPr="00927E67">
        <w:rPr>
          <w:rFonts w:asciiTheme="majorHAnsi" w:eastAsiaTheme="majorEastAsia" w:hAnsiTheme="majorHAnsi" w:cstheme="majorBidi"/>
          <w:color w:val="646464"/>
          <w:sz w:val="20"/>
        </w:rPr>
        <w:t>@RestController</w:t>
      </w:r>
    </w:p>
    <w:p w14:paraId="57D07B0F" w14:textId="55F8031A" w:rsidR="46591E36" w:rsidRDefault="46591E36" w:rsidP="00927E67">
      <w:pPr>
        <w:shd w:val="clear" w:color="auto" w:fill="FFFFFF" w:themeFill="background1"/>
        <w:spacing w:after="0"/>
        <w:ind w:left="400"/>
        <w:rPr>
          <w:rFonts w:asciiTheme="majorHAnsi" w:eastAsiaTheme="majorEastAsia" w:hAnsiTheme="majorHAnsi" w:cstheme="majorBidi"/>
          <w:color w:val="000000" w:themeColor="text1"/>
        </w:rPr>
      </w:pPr>
      <w:r w:rsidRPr="00927E67">
        <w:rPr>
          <w:rFonts w:asciiTheme="majorHAnsi" w:eastAsiaTheme="majorEastAsia" w:hAnsiTheme="majorHAnsi" w:cstheme="majorBidi"/>
          <w:color w:val="646464"/>
          <w:sz w:val="20"/>
        </w:rPr>
        <w:t>@RequestMapping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(</w:t>
      </w:r>
      <w:r w:rsidRPr="00927E67">
        <w:rPr>
          <w:rFonts w:asciiTheme="majorHAnsi" w:eastAsiaTheme="majorEastAsia" w:hAnsiTheme="majorHAnsi" w:cstheme="majorBidi"/>
          <w:color w:val="2A00FF"/>
          <w:sz w:val="20"/>
        </w:rPr>
        <w:t>"/api/returns"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)</w:t>
      </w:r>
    </w:p>
    <w:p w14:paraId="084A921E" w14:textId="289CEDE3" w:rsidR="00927E67" w:rsidRDefault="46591E36" w:rsidP="00927E67">
      <w:pPr>
        <w:shd w:val="clear" w:color="auto" w:fill="FFFFFF" w:themeFill="background1"/>
        <w:spacing w:after="0"/>
        <w:ind w:left="400"/>
        <w:rPr>
          <w:rFonts w:asciiTheme="majorHAnsi" w:eastAsiaTheme="majorEastAsia" w:hAnsiTheme="majorHAnsi" w:cstheme="majorBidi"/>
          <w:color w:val="000000" w:themeColor="text1"/>
        </w:rPr>
      </w:pPr>
      <w:r w:rsidRPr="00927E67">
        <w:rPr>
          <w:rFonts w:asciiTheme="majorHAnsi" w:eastAsiaTheme="majorEastAsia" w:hAnsiTheme="majorHAnsi" w:cstheme="majorBidi"/>
          <w:b/>
          <w:bCs/>
          <w:color w:val="7F0055"/>
          <w:sz w:val="20"/>
        </w:rPr>
        <w:t>public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 </w:t>
      </w:r>
      <w:r w:rsidRPr="00927E67">
        <w:rPr>
          <w:rFonts w:asciiTheme="majorHAnsi" w:eastAsiaTheme="majorEastAsia" w:hAnsiTheme="majorHAnsi" w:cstheme="majorBidi"/>
          <w:b/>
          <w:bCs/>
          <w:color w:val="7F0055"/>
          <w:sz w:val="20"/>
        </w:rPr>
        <w:t>class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 </w:t>
      </w:r>
      <w:proofErr w:type="spellStart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ReturnRequestController</w:t>
      </w:r>
      <w:proofErr w:type="spellEnd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 {</w:t>
      </w:r>
    </w:p>
    <w:p w14:paraId="01703AF1" w14:textId="77777777" w:rsidR="00AA074F" w:rsidRPr="00AA074F" w:rsidRDefault="00AA074F" w:rsidP="00927E67">
      <w:pPr>
        <w:shd w:val="clear" w:color="auto" w:fill="FFFFFF" w:themeFill="background1"/>
        <w:spacing w:after="0"/>
        <w:rPr>
          <w:rFonts w:asciiTheme="majorHAnsi" w:eastAsiaTheme="majorEastAsia" w:hAnsiTheme="majorHAnsi" w:cstheme="majorBidi"/>
          <w:color w:val="000000" w:themeColor="text1"/>
        </w:rPr>
      </w:pPr>
    </w:p>
    <w:p w14:paraId="577B29F9" w14:textId="0D42BF94" w:rsidR="46591E36" w:rsidRDefault="46591E36" w:rsidP="00927E67">
      <w:pPr>
        <w:shd w:val="clear" w:color="auto" w:fill="FFFFFF" w:themeFill="background1"/>
        <w:spacing w:after="0"/>
        <w:ind w:left="400"/>
        <w:rPr>
          <w:rFonts w:asciiTheme="majorHAnsi" w:eastAsiaTheme="majorEastAsia" w:hAnsiTheme="majorHAnsi" w:cstheme="majorBidi"/>
          <w:color w:val="646464"/>
        </w:rPr>
      </w:pPr>
      <w:r w:rsidRPr="00927E67">
        <w:rPr>
          <w:rFonts w:asciiTheme="majorHAnsi" w:eastAsiaTheme="majorEastAsia" w:hAnsiTheme="majorHAnsi" w:cstheme="majorBidi"/>
          <w:color w:val="646464"/>
          <w:sz w:val="20"/>
        </w:rPr>
        <w:t>@Autowired</w:t>
      </w:r>
    </w:p>
    <w:p w14:paraId="5846154D" w14:textId="3A8658B5" w:rsidR="46591E36" w:rsidRDefault="46591E36" w:rsidP="00927E67">
      <w:pPr>
        <w:shd w:val="clear" w:color="auto" w:fill="FFFFFF" w:themeFill="background1"/>
        <w:spacing w:after="0"/>
        <w:ind w:left="400"/>
        <w:rPr>
          <w:rFonts w:asciiTheme="majorHAnsi" w:eastAsiaTheme="majorEastAsia" w:hAnsiTheme="majorHAnsi" w:cstheme="majorBidi"/>
          <w:color w:val="000000" w:themeColor="text1"/>
        </w:rPr>
      </w:pPr>
      <w:r w:rsidRPr="00927E67">
        <w:rPr>
          <w:rFonts w:asciiTheme="majorHAnsi" w:eastAsiaTheme="majorEastAsia" w:hAnsiTheme="majorHAnsi" w:cstheme="majorBidi"/>
          <w:b/>
          <w:bCs/>
          <w:color w:val="7F0055"/>
          <w:sz w:val="20"/>
        </w:rPr>
        <w:t>private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 </w:t>
      </w:r>
      <w:proofErr w:type="spellStart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ReturnRequestService</w:t>
      </w:r>
      <w:proofErr w:type="spellEnd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 </w:t>
      </w:r>
      <w:r w:rsidRPr="00927E67">
        <w:rPr>
          <w:rFonts w:asciiTheme="majorHAnsi" w:eastAsiaTheme="majorEastAsia" w:hAnsiTheme="majorHAnsi" w:cstheme="majorBidi"/>
          <w:color w:val="0000C0"/>
          <w:sz w:val="20"/>
        </w:rPr>
        <w:t>service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;</w:t>
      </w:r>
    </w:p>
    <w:p w14:paraId="5C4A0305" w14:textId="71C52910" w:rsidR="00927E67" w:rsidRDefault="00927E67" w:rsidP="00927E67">
      <w:pPr>
        <w:shd w:val="clear" w:color="auto" w:fill="FFFFFF" w:themeFill="background1"/>
        <w:spacing w:after="0"/>
        <w:rPr>
          <w:rFonts w:asciiTheme="majorHAnsi" w:eastAsiaTheme="majorEastAsia" w:hAnsiTheme="majorHAnsi" w:cstheme="majorBidi"/>
          <w:color w:val="646464"/>
        </w:rPr>
      </w:pPr>
    </w:p>
    <w:p w14:paraId="6AABD7E3" w14:textId="24E3C369" w:rsidR="46591E36" w:rsidRDefault="46591E36" w:rsidP="00927E67">
      <w:pPr>
        <w:shd w:val="clear" w:color="auto" w:fill="FFFFFF" w:themeFill="background1"/>
        <w:spacing w:after="0"/>
        <w:ind w:left="400"/>
        <w:rPr>
          <w:rFonts w:asciiTheme="majorHAnsi" w:eastAsiaTheme="majorEastAsia" w:hAnsiTheme="majorHAnsi" w:cstheme="majorBidi"/>
          <w:color w:val="646464"/>
        </w:rPr>
      </w:pPr>
      <w:r w:rsidRPr="00927E67">
        <w:rPr>
          <w:rFonts w:asciiTheme="majorHAnsi" w:eastAsiaTheme="majorEastAsia" w:hAnsiTheme="majorHAnsi" w:cstheme="majorBidi"/>
          <w:color w:val="646464"/>
          <w:sz w:val="20"/>
        </w:rPr>
        <w:t>@PostMapping</w:t>
      </w:r>
    </w:p>
    <w:p w14:paraId="46971536" w14:textId="32B57997" w:rsidR="46591E36" w:rsidRDefault="46591E36" w:rsidP="00927E67">
      <w:pPr>
        <w:shd w:val="clear" w:color="auto" w:fill="FFFFFF" w:themeFill="background1"/>
        <w:spacing w:after="0"/>
        <w:ind w:left="400"/>
        <w:rPr>
          <w:rFonts w:asciiTheme="majorHAnsi" w:eastAsiaTheme="majorEastAsia" w:hAnsiTheme="majorHAnsi" w:cstheme="majorBidi"/>
          <w:color w:val="000000" w:themeColor="text1"/>
        </w:rPr>
      </w:pPr>
      <w:r w:rsidRPr="00927E67">
        <w:rPr>
          <w:rFonts w:asciiTheme="majorHAnsi" w:eastAsiaTheme="majorEastAsia" w:hAnsiTheme="majorHAnsi" w:cstheme="majorBidi"/>
          <w:b/>
          <w:bCs/>
          <w:color w:val="7F0055"/>
          <w:sz w:val="20"/>
        </w:rPr>
        <w:t>public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 </w:t>
      </w:r>
      <w:proofErr w:type="spellStart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ReturnRequest</w:t>
      </w:r>
      <w:proofErr w:type="spellEnd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 create(</w:t>
      </w:r>
      <w:r w:rsidRPr="00927E67">
        <w:rPr>
          <w:rFonts w:asciiTheme="majorHAnsi" w:eastAsiaTheme="majorEastAsia" w:hAnsiTheme="majorHAnsi" w:cstheme="majorBidi"/>
          <w:color w:val="646464"/>
          <w:sz w:val="20"/>
        </w:rPr>
        <w:t>@RequestBody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 </w:t>
      </w:r>
      <w:proofErr w:type="spellStart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ReturnRequestDTO</w:t>
      </w:r>
      <w:proofErr w:type="spellEnd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 </w:t>
      </w:r>
      <w:proofErr w:type="spellStart"/>
      <w:r w:rsidRPr="00927E67">
        <w:rPr>
          <w:rFonts w:asciiTheme="majorHAnsi" w:eastAsiaTheme="majorEastAsia" w:hAnsiTheme="majorHAnsi" w:cstheme="majorBidi"/>
          <w:color w:val="6A3E3E"/>
          <w:sz w:val="20"/>
        </w:rPr>
        <w:t>dto</w:t>
      </w:r>
      <w:proofErr w:type="spellEnd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) {</w:t>
      </w:r>
    </w:p>
    <w:p w14:paraId="0919B1FA" w14:textId="542F2235" w:rsidR="46591E36" w:rsidRDefault="46591E36" w:rsidP="00927E67">
      <w:pPr>
        <w:shd w:val="clear" w:color="auto" w:fill="FFFFFF" w:themeFill="background1"/>
        <w:spacing w:after="0"/>
        <w:ind w:left="400"/>
        <w:rPr>
          <w:rFonts w:asciiTheme="majorHAnsi" w:eastAsiaTheme="majorEastAsia" w:hAnsiTheme="majorHAnsi" w:cstheme="majorBidi"/>
          <w:color w:val="000000" w:themeColor="text1"/>
        </w:rPr>
      </w:pPr>
      <w:r w:rsidRPr="00927E67">
        <w:rPr>
          <w:rFonts w:asciiTheme="majorHAnsi" w:eastAsiaTheme="majorEastAsia" w:hAnsiTheme="majorHAnsi" w:cstheme="majorBidi"/>
          <w:b/>
          <w:bCs/>
          <w:color w:val="7F0055"/>
          <w:sz w:val="20"/>
        </w:rPr>
        <w:t>return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 </w:t>
      </w:r>
      <w:proofErr w:type="spellStart"/>
      <w:r w:rsidRPr="00927E67">
        <w:rPr>
          <w:rFonts w:asciiTheme="majorHAnsi" w:eastAsiaTheme="majorEastAsia" w:hAnsiTheme="majorHAnsi" w:cstheme="majorBidi"/>
          <w:color w:val="0000C0"/>
          <w:sz w:val="20"/>
        </w:rPr>
        <w:t>service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.createReturnRequest</w:t>
      </w:r>
      <w:proofErr w:type="spellEnd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(</w:t>
      </w:r>
      <w:proofErr w:type="spellStart"/>
      <w:r w:rsidRPr="00927E67">
        <w:rPr>
          <w:rFonts w:asciiTheme="majorHAnsi" w:eastAsiaTheme="majorEastAsia" w:hAnsiTheme="majorHAnsi" w:cstheme="majorBidi"/>
          <w:color w:val="6A3E3E"/>
          <w:sz w:val="20"/>
        </w:rPr>
        <w:t>dto</w:t>
      </w:r>
      <w:proofErr w:type="spellEnd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);</w:t>
      </w:r>
    </w:p>
    <w:p w14:paraId="14045CC4" w14:textId="2A061D80" w:rsidR="46591E36" w:rsidRDefault="46591E36" w:rsidP="00927E67">
      <w:pPr>
        <w:shd w:val="clear" w:color="auto" w:fill="FFFFFF" w:themeFill="background1"/>
        <w:spacing w:after="0"/>
        <w:ind w:left="400"/>
        <w:rPr>
          <w:rFonts w:asciiTheme="majorHAnsi" w:eastAsiaTheme="majorEastAsia" w:hAnsiTheme="majorHAnsi" w:cstheme="majorBidi"/>
          <w:color w:val="000000" w:themeColor="text1"/>
        </w:rPr>
      </w:pP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}</w:t>
      </w:r>
    </w:p>
    <w:p w14:paraId="512BA2E5" w14:textId="5B33AD5D" w:rsidR="00927E67" w:rsidRDefault="00927E67" w:rsidP="00927E67">
      <w:pPr>
        <w:shd w:val="clear" w:color="auto" w:fill="FFFFFF" w:themeFill="background1"/>
        <w:spacing w:after="0"/>
        <w:rPr>
          <w:rFonts w:asciiTheme="majorHAnsi" w:eastAsiaTheme="majorEastAsia" w:hAnsiTheme="majorHAnsi" w:cstheme="majorBidi"/>
          <w:color w:val="646464"/>
        </w:rPr>
      </w:pPr>
    </w:p>
    <w:p w14:paraId="0688F828" w14:textId="77777777" w:rsidR="0048613B" w:rsidRDefault="0048613B" w:rsidP="00927E67">
      <w:pPr>
        <w:shd w:val="clear" w:color="auto" w:fill="FFFFFF" w:themeFill="background1"/>
        <w:spacing w:after="0"/>
        <w:rPr>
          <w:rFonts w:asciiTheme="majorHAnsi" w:eastAsiaTheme="majorEastAsia" w:hAnsiTheme="majorHAnsi" w:cstheme="majorBidi"/>
          <w:color w:val="646464"/>
        </w:rPr>
      </w:pPr>
    </w:p>
    <w:p w14:paraId="1FBDC20F" w14:textId="332CDF03" w:rsidR="46591E36" w:rsidRDefault="46591E36" w:rsidP="00927E67">
      <w:pPr>
        <w:shd w:val="clear" w:color="auto" w:fill="FFFFFF" w:themeFill="background1"/>
        <w:spacing w:after="0"/>
        <w:ind w:left="400"/>
        <w:rPr>
          <w:rFonts w:asciiTheme="majorHAnsi" w:eastAsiaTheme="majorEastAsia" w:hAnsiTheme="majorHAnsi" w:cstheme="majorBidi"/>
          <w:color w:val="000000" w:themeColor="text1"/>
        </w:rPr>
      </w:pPr>
      <w:r w:rsidRPr="00927E67">
        <w:rPr>
          <w:rFonts w:asciiTheme="majorHAnsi" w:eastAsiaTheme="majorEastAsia" w:hAnsiTheme="majorHAnsi" w:cstheme="majorBidi"/>
          <w:color w:val="646464"/>
          <w:sz w:val="20"/>
        </w:rPr>
        <w:lastRenderedPageBreak/>
        <w:t>@GetMapping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(</w:t>
      </w:r>
      <w:r w:rsidRPr="00927E67">
        <w:rPr>
          <w:rFonts w:asciiTheme="majorHAnsi" w:eastAsiaTheme="majorEastAsia" w:hAnsiTheme="majorHAnsi" w:cstheme="majorBidi"/>
          <w:color w:val="2A00FF"/>
          <w:sz w:val="20"/>
        </w:rPr>
        <w:t>"/order/{orderId}"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)</w:t>
      </w:r>
    </w:p>
    <w:p w14:paraId="6549E559" w14:textId="245D5382" w:rsidR="46591E36" w:rsidRDefault="46591E36" w:rsidP="00927E67">
      <w:pPr>
        <w:shd w:val="clear" w:color="auto" w:fill="FFFFFF" w:themeFill="background1"/>
        <w:spacing w:after="0"/>
        <w:ind w:left="400"/>
        <w:rPr>
          <w:rFonts w:asciiTheme="majorHAnsi" w:eastAsiaTheme="majorEastAsia" w:hAnsiTheme="majorHAnsi" w:cstheme="majorBidi"/>
          <w:color w:val="000000" w:themeColor="text1"/>
        </w:rPr>
      </w:pPr>
      <w:r w:rsidRPr="00927E67">
        <w:rPr>
          <w:rFonts w:asciiTheme="majorHAnsi" w:eastAsiaTheme="majorEastAsia" w:hAnsiTheme="majorHAnsi" w:cstheme="majorBidi"/>
          <w:b/>
          <w:bCs/>
          <w:color w:val="7F0055"/>
          <w:sz w:val="20"/>
        </w:rPr>
        <w:t>public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 List&lt;</w:t>
      </w:r>
      <w:proofErr w:type="spellStart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ReturnRequest</w:t>
      </w:r>
      <w:proofErr w:type="spellEnd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&gt; </w:t>
      </w:r>
      <w:proofErr w:type="spellStart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getByOrder</w:t>
      </w:r>
      <w:proofErr w:type="spellEnd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(</w:t>
      </w:r>
      <w:r w:rsidRPr="00927E67">
        <w:rPr>
          <w:rFonts w:asciiTheme="majorHAnsi" w:eastAsiaTheme="majorEastAsia" w:hAnsiTheme="majorHAnsi" w:cstheme="majorBidi"/>
          <w:color w:val="646464"/>
          <w:sz w:val="20"/>
        </w:rPr>
        <w:t>@PathVariable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 Long </w:t>
      </w:r>
      <w:proofErr w:type="spellStart"/>
      <w:r w:rsidRPr="00927E67">
        <w:rPr>
          <w:rFonts w:asciiTheme="majorHAnsi" w:eastAsiaTheme="majorEastAsia" w:hAnsiTheme="majorHAnsi" w:cstheme="majorBidi"/>
          <w:color w:val="6A3E3E"/>
          <w:sz w:val="20"/>
        </w:rPr>
        <w:t>orderId</w:t>
      </w:r>
      <w:proofErr w:type="spellEnd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) {</w:t>
      </w:r>
    </w:p>
    <w:p w14:paraId="2C7BE84D" w14:textId="74AEFF1F" w:rsidR="46591E36" w:rsidRDefault="46591E36" w:rsidP="00927E67">
      <w:pPr>
        <w:shd w:val="clear" w:color="auto" w:fill="FFFFFF" w:themeFill="background1"/>
        <w:spacing w:after="0"/>
        <w:ind w:left="400"/>
        <w:rPr>
          <w:rFonts w:asciiTheme="majorHAnsi" w:eastAsiaTheme="majorEastAsia" w:hAnsiTheme="majorHAnsi" w:cstheme="majorBidi"/>
          <w:color w:val="000000" w:themeColor="text1"/>
        </w:rPr>
      </w:pPr>
      <w:r w:rsidRPr="00927E67">
        <w:rPr>
          <w:rFonts w:asciiTheme="majorHAnsi" w:eastAsiaTheme="majorEastAsia" w:hAnsiTheme="majorHAnsi" w:cstheme="majorBidi"/>
          <w:b/>
          <w:bCs/>
          <w:color w:val="7F0055"/>
          <w:sz w:val="20"/>
        </w:rPr>
        <w:t>return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 </w:t>
      </w:r>
      <w:proofErr w:type="spellStart"/>
      <w:r w:rsidRPr="00927E67">
        <w:rPr>
          <w:rFonts w:asciiTheme="majorHAnsi" w:eastAsiaTheme="majorEastAsia" w:hAnsiTheme="majorHAnsi" w:cstheme="majorBidi"/>
          <w:color w:val="0000C0"/>
          <w:sz w:val="20"/>
        </w:rPr>
        <w:t>service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.getByOrder</w:t>
      </w:r>
      <w:proofErr w:type="spellEnd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(</w:t>
      </w:r>
      <w:proofErr w:type="spellStart"/>
      <w:r w:rsidRPr="00927E67">
        <w:rPr>
          <w:rFonts w:asciiTheme="majorHAnsi" w:eastAsiaTheme="majorEastAsia" w:hAnsiTheme="majorHAnsi" w:cstheme="majorBidi"/>
          <w:color w:val="6A3E3E"/>
          <w:sz w:val="20"/>
        </w:rPr>
        <w:t>orderId</w:t>
      </w:r>
      <w:proofErr w:type="spellEnd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);</w:t>
      </w:r>
    </w:p>
    <w:p w14:paraId="7A3E3C6F" w14:textId="0A38302D" w:rsidR="00927E67" w:rsidRPr="00AA074F" w:rsidRDefault="46591E36" w:rsidP="00927E67">
      <w:pPr>
        <w:shd w:val="clear" w:color="auto" w:fill="FFFFFF" w:themeFill="background1"/>
        <w:spacing w:after="0"/>
        <w:ind w:left="400"/>
        <w:rPr>
          <w:rFonts w:asciiTheme="majorHAnsi" w:eastAsiaTheme="majorEastAsia" w:hAnsiTheme="majorHAnsi" w:cstheme="majorBidi"/>
          <w:color w:val="000000" w:themeColor="text1"/>
        </w:rPr>
      </w:pP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}</w:t>
      </w:r>
    </w:p>
    <w:p w14:paraId="2140F8B8" w14:textId="1B176702" w:rsidR="46591E36" w:rsidRDefault="46591E36" w:rsidP="00927E67">
      <w:pPr>
        <w:shd w:val="clear" w:color="auto" w:fill="FFFFFF" w:themeFill="background1"/>
        <w:spacing w:after="0"/>
        <w:ind w:left="400"/>
        <w:rPr>
          <w:rFonts w:asciiTheme="majorHAnsi" w:eastAsiaTheme="majorEastAsia" w:hAnsiTheme="majorHAnsi" w:cstheme="majorBidi"/>
          <w:color w:val="000000" w:themeColor="text1"/>
        </w:rPr>
      </w:pPr>
      <w:r w:rsidRPr="00927E67">
        <w:rPr>
          <w:rFonts w:asciiTheme="majorHAnsi" w:eastAsiaTheme="majorEastAsia" w:hAnsiTheme="majorHAnsi" w:cstheme="majorBidi"/>
          <w:color w:val="646464"/>
          <w:sz w:val="20"/>
        </w:rPr>
        <w:t>@PatchMapping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(</w:t>
      </w:r>
      <w:r w:rsidRPr="00927E67">
        <w:rPr>
          <w:rFonts w:asciiTheme="majorHAnsi" w:eastAsiaTheme="majorEastAsia" w:hAnsiTheme="majorHAnsi" w:cstheme="majorBidi"/>
          <w:color w:val="2A00FF"/>
          <w:sz w:val="20"/>
        </w:rPr>
        <w:t>"/{id}/status"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)</w:t>
      </w:r>
    </w:p>
    <w:p w14:paraId="67786ACF" w14:textId="17BCDB02" w:rsidR="46591E36" w:rsidRDefault="46591E36" w:rsidP="00927E67">
      <w:pPr>
        <w:shd w:val="clear" w:color="auto" w:fill="FFFFFF" w:themeFill="background1"/>
        <w:spacing w:after="0"/>
        <w:ind w:left="400"/>
        <w:rPr>
          <w:rFonts w:asciiTheme="majorHAnsi" w:eastAsiaTheme="majorEastAsia" w:hAnsiTheme="majorHAnsi" w:cstheme="majorBidi"/>
          <w:color w:val="000000" w:themeColor="text1"/>
        </w:rPr>
      </w:pPr>
      <w:r w:rsidRPr="00927E67">
        <w:rPr>
          <w:rFonts w:asciiTheme="majorHAnsi" w:eastAsiaTheme="majorEastAsia" w:hAnsiTheme="majorHAnsi" w:cstheme="majorBidi"/>
          <w:b/>
          <w:bCs/>
          <w:color w:val="7F0055"/>
          <w:sz w:val="20"/>
        </w:rPr>
        <w:t>public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 </w:t>
      </w:r>
      <w:proofErr w:type="spellStart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ReturnRequest</w:t>
      </w:r>
      <w:proofErr w:type="spellEnd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 </w:t>
      </w:r>
      <w:proofErr w:type="spellStart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updateStatus</w:t>
      </w:r>
      <w:proofErr w:type="spellEnd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(</w:t>
      </w:r>
      <w:r w:rsidRPr="00927E67">
        <w:rPr>
          <w:rFonts w:asciiTheme="majorHAnsi" w:eastAsiaTheme="majorEastAsia" w:hAnsiTheme="majorHAnsi" w:cstheme="majorBidi"/>
          <w:color w:val="646464"/>
          <w:sz w:val="20"/>
        </w:rPr>
        <w:t>@PathVariable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 Long </w:t>
      </w:r>
      <w:r w:rsidRPr="00927E67">
        <w:rPr>
          <w:rFonts w:asciiTheme="majorHAnsi" w:eastAsiaTheme="majorEastAsia" w:hAnsiTheme="majorHAnsi" w:cstheme="majorBidi"/>
          <w:color w:val="6A3E3E"/>
          <w:sz w:val="20"/>
        </w:rPr>
        <w:t>id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, </w:t>
      </w:r>
      <w:r w:rsidRPr="00927E67">
        <w:rPr>
          <w:rFonts w:asciiTheme="majorHAnsi" w:eastAsiaTheme="majorEastAsia" w:hAnsiTheme="majorHAnsi" w:cstheme="majorBidi"/>
          <w:color w:val="646464"/>
          <w:sz w:val="20"/>
        </w:rPr>
        <w:t>@RequestParam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 String </w:t>
      </w:r>
      <w:r w:rsidRPr="00927E67">
        <w:rPr>
          <w:rFonts w:asciiTheme="majorHAnsi" w:eastAsiaTheme="majorEastAsia" w:hAnsiTheme="majorHAnsi" w:cstheme="majorBidi"/>
          <w:color w:val="6A3E3E"/>
          <w:sz w:val="20"/>
        </w:rPr>
        <w:t>status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) {</w:t>
      </w:r>
    </w:p>
    <w:p w14:paraId="00A0A2A6" w14:textId="5AD90FC9" w:rsidR="46591E36" w:rsidRDefault="46591E36" w:rsidP="00927E67">
      <w:pPr>
        <w:shd w:val="clear" w:color="auto" w:fill="FFFFFF" w:themeFill="background1"/>
        <w:spacing w:after="0"/>
        <w:ind w:left="400"/>
        <w:rPr>
          <w:rFonts w:asciiTheme="majorHAnsi" w:eastAsiaTheme="majorEastAsia" w:hAnsiTheme="majorHAnsi" w:cstheme="majorBidi"/>
          <w:color w:val="000000" w:themeColor="text1"/>
        </w:rPr>
      </w:pPr>
      <w:r w:rsidRPr="00927E67">
        <w:rPr>
          <w:rFonts w:asciiTheme="majorHAnsi" w:eastAsiaTheme="majorEastAsia" w:hAnsiTheme="majorHAnsi" w:cstheme="majorBidi"/>
          <w:b/>
          <w:bCs/>
          <w:color w:val="7F0055"/>
          <w:sz w:val="20"/>
        </w:rPr>
        <w:t>return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 </w:t>
      </w:r>
      <w:proofErr w:type="spellStart"/>
      <w:r w:rsidRPr="00927E67">
        <w:rPr>
          <w:rFonts w:asciiTheme="majorHAnsi" w:eastAsiaTheme="majorEastAsia" w:hAnsiTheme="majorHAnsi" w:cstheme="majorBidi"/>
          <w:color w:val="0000C0"/>
          <w:sz w:val="20"/>
        </w:rPr>
        <w:t>service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.updateStatus</w:t>
      </w:r>
      <w:proofErr w:type="spellEnd"/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(</w:t>
      </w:r>
      <w:r w:rsidRPr="00927E67">
        <w:rPr>
          <w:rFonts w:asciiTheme="majorHAnsi" w:eastAsiaTheme="majorEastAsia" w:hAnsiTheme="majorHAnsi" w:cstheme="majorBidi"/>
          <w:color w:val="6A3E3E"/>
          <w:sz w:val="20"/>
        </w:rPr>
        <w:t>id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 xml:space="preserve">, </w:t>
      </w:r>
      <w:r w:rsidRPr="00927E67">
        <w:rPr>
          <w:rFonts w:asciiTheme="majorHAnsi" w:eastAsiaTheme="majorEastAsia" w:hAnsiTheme="majorHAnsi" w:cstheme="majorBidi"/>
          <w:color w:val="6A3E3E"/>
          <w:sz w:val="20"/>
        </w:rPr>
        <w:t>status</w:t>
      </w: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);</w:t>
      </w:r>
    </w:p>
    <w:p w14:paraId="1D348E30" w14:textId="6C27A344" w:rsidR="46591E36" w:rsidRDefault="46591E36" w:rsidP="00927E67">
      <w:pPr>
        <w:shd w:val="clear" w:color="auto" w:fill="FFFFFF" w:themeFill="background1"/>
        <w:spacing w:after="0"/>
        <w:ind w:left="400"/>
        <w:rPr>
          <w:rFonts w:asciiTheme="majorHAnsi" w:eastAsiaTheme="majorEastAsia" w:hAnsiTheme="majorHAnsi" w:cstheme="majorBidi"/>
          <w:color w:val="000000" w:themeColor="text1"/>
        </w:rPr>
      </w:pP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}</w:t>
      </w:r>
    </w:p>
    <w:p w14:paraId="28DF8506" w14:textId="06DB7E25" w:rsidR="00927E67" w:rsidRDefault="46591E36" w:rsidP="00AA074F">
      <w:pPr>
        <w:shd w:val="clear" w:color="auto" w:fill="FFFFFF" w:themeFill="background1"/>
        <w:spacing w:after="0"/>
        <w:ind w:left="400"/>
        <w:rPr>
          <w:rFonts w:asciiTheme="majorHAnsi" w:eastAsiaTheme="majorEastAsia" w:hAnsiTheme="majorHAnsi" w:cstheme="majorBidi"/>
          <w:color w:val="000000" w:themeColor="text1"/>
        </w:rPr>
      </w:pPr>
      <w:r w:rsidRPr="00927E67">
        <w:rPr>
          <w:rFonts w:asciiTheme="majorHAnsi" w:eastAsiaTheme="majorEastAsia" w:hAnsiTheme="majorHAnsi" w:cstheme="majorBidi"/>
          <w:color w:val="000000" w:themeColor="text1"/>
          <w:sz w:val="20"/>
        </w:rPr>
        <w:t>}</w:t>
      </w:r>
    </w:p>
    <w:p w14:paraId="18128984" w14:textId="77777777" w:rsidR="00AA074F" w:rsidRPr="00AA074F" w:rsidRDefault="00AA074F" w:rsidP="00AA074F">
      <w:pPr>
        <w:shd w:val="clear" w:color="auto" w:fill="FFFFFF" w:themeFill="background1"/>
        <w:spacing w:after="0"/>
        <w:rPr>
          <w:rFonts w:asciiTheme="majorHAnsi" w:eastAsiaTheme="majorEastAsia" w:hAnsiTheme="majorHAnsi" w:cstheme="majorBidi"/>
          <w:color w:val="000000" w:themeColor="text1"/>
        </w:rPr>
      </w:pPr>
    </w:p>
    <w:p w14:paraId="027C9409" w14:textId="7AD65516" w:rsidR="00CD00A1" w:rsidRDefault="5E41B079" w:rsidP="00927E67">
      <w:pPr>
        <w:pStyle w:val="Heading3"/>
        <w:rPr>
          <w:sz w:val="26"/>
          <w:szCs w:val="26"/>
        </w:rPr>
      </w:pPr>
      <w:r w:rsidRPr="00927E67">
        <w:rPr>
          <w:sz w:val="26"/>
          <w:szCs w:val="26"/>
        </w:rPr>
        <w:t xml:space="preserve">3.2 </w:t>
      </w:r>
      <w:r w:rsidR="00927E67" w:rsidRPr="00927E67">
        <w:rPr>
          <w:sz w:val="26"/>
          <w:szCs w:val="26"/>
        </w:rPr>
        <w:t>Return</w:t>
      </w:r>
      <w:r w:rsidR="6DCDBE24" w:rsidRPr="00927E67">
        <w:rPr>
          <w:sz w:val="26"/>
          <w:szCs w:val="26"/>
        </w:rPr>
        <w:t xml:space="preserve"> </w:t>
      </w:r>
      <w:proofErr w:type="spellStart"/>
      <w:r w:rsidR="00927E67" w:rsidRPr="00927E67">
        <w:rPr>
          <w:sz w:val="26"/>
          <w:szCs w:val="26"/>
        </w:rPr>
        <w:t>RequestDTO</w:t>
      </w:r>
      <w:proofErr w:type="spellEnd"/>
    </w:p>
    <w:p w14:paraId="6694ECF7" w14:textId="1751F9CA" w:rsidR="00AA074F" w:rsidRPr="00AA074F" w:rsidRDefault="00000000" w:rsidP="00AA074F">
      <w:pPr>
        <w:ind w:left="400"/>
        <w:rPr>
          <w:rFonts w:asciiTheme="majorHAnsi" w:hAnsiTheme="majorHAnsi" w:cstheme="majorHAnsi"/>
        </w:rPr>
      </w:pPr>
      <w:r>
        <w:rPr>
          <w:rFonts w:ascii="Courier New" w:eastAsia="Courier New" w:hAnsi="Courier New"/>
          <w:sz w:val="20"/>
        </w:rPr>
        <w:br/>
      </w:r>
      <w:r w:rsidR="00AA074F" w:rsidRPr="00AA074F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="00AA074F" w:rsidRPr="00AA074F">
        <w:rPr>
          <w:rFonts w:asciiTheme="majorHAnsi" w:eastAsia="Courier New" w:hAnsiTheme="majorHAnsi" w:cstheme="majorHAnsi"/>
          <w:sz w:val="20"/>
        </w:rPr>
        <w:t xml:space="preserve"> </w:t>
      </w:r>
      <w:r w:rsidR="00AA074F" w:rsidRPr="00AA074F">
        <w:rPr>
          <w:rFonts w:asciiTheme="majorHAnsi" w:eastAsia="Courier New" w:hAnsiTheme="majorHAnsi" w:cstheme="majorHAnsi"/>
          <w:b/>
          <w:bCs/>
          <w:sz w:val="20"/>
        </w:rPr>
        <w:t>class</w:t>
      </w:r>
      <w:r w:rsidR="00AA074F" w:rsidRPr="00AA074F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="00AA074F" w:rsidRPr="00AA074F">
        <w:rPr>
          <w:rFonts w:asciiTheme="majorHAnsi" w:eastAsia="Courier New" w:hAnsiTheme="majorHAnsi" w:cstheme="majorHAnsi"/>
          <w:sz w:val="20"/>
        </w:rPr>
        <w:t>ReturnRequestDTO</w:t>
      </w:r>
      <w:proofErr w:type="spellEnd"/>
      <w:r w:rsidR="00AA074F" w:rsidRPr="00AA074F">
        <w:rPr>
          <w:rFonts w:asciiTheme="majorHAnsi" w:eastAsia="Courier New" w:hAnsiTheme="majorHAnsi" w:cstheme="majorHAnsi"/>
          <w:sz w:val="20"/>
        </w:rPr>
        <w:t xml:space="preserve"> {</w:t>
      </w:r>
    </w:p>
    <w:p w14:paraId="444C9022" w14:textId="61CF3508" w:rsidR="00AA074F" w:rsidRPr="00AA074F" w:rsidRDefault="00AA074F" w:rsidP="0048613B">
      <w:pPr>
        <w:ind w:left="400"/>
        <w:rPr>
          <w:rFonts w:asciiTheme="majorHAnsi" w:hAnsiTheme="majorHAnsi" w:cstheme="majorHAnsi"/>
        </w:rPr>
      </w:pPr>
      <w:r w:rsidRPr="00AA074F">
        <w:rPr>
          <w:rFonts w:asciiTheme="majorHAnsi" w:eastAsia="Courier New" w:hAnsiTheme="majorHAnsi" w:cstheme="majorHAnsi"/>
          <w:sz w:val="20"/>
        </w:rPr>
        <w:t xml:space="preserve">    </w:t>
      </w:r>
      <w:r w:rsidRPr="00AA074F">
        <w:rPr>
          <w:rFonts w:asciiTheme="majorHAnsi" w:eastAsia="Courier New" w:hAnsiTheme="majorHAnsi" w:cstheme="majorHAnsi"/>
          <w:b/>
          <w:bCs/>
          <w:sz w:val="20"/>
        </w:rPr>
        <w:t>private</w:t>
      </w:r>
      <w:r w:rsidRPr="00AA074F">
        <w:rPr>
          <w:rFonts w:asciiTheme="majorHAnsi" w:eastAsia="Courier New" w:hAnsiTheme="majorHAnsi" w:cstheme="majorHAnsi"/>
          <w:sz w:val="20"/>
        </w:rPr>
        <w:t xml:space="preserve"> Long </w:t>
      </w:r>
      <w:proofErr w:type="spellStart"/>
      <w:r w:rsidRPr="00AA074F">
        <w:rPr>
          <w:rFonts w:asciiTheme="majorHAnsi" w:eastAsia="Courier New" w:hAnsiTheme="majorHAnsi" w:cstheme="majorHAnsi"/>
          <w:sz w:val="20"/>
        </w:rPr>
        <w:t>orderId</w:t>
      </w:r>
      <w:proofErr w:type="spellEnd"/>
      <w:r w:rsidRPr="00AA074F">
        <w:rPr>
          <w:rFonts w:asciiTheme="majorHAnsi" w:eastAsia="Courier New" w:hAnsiTheme="majorHAnsi" w:cstheme="majorHAnsi"/>
          <w:sz w:val="20"/>
        </w:rPr>
        <w:t>;</w:t>
      </w:r>
    </w:p>
    <w:p w14:paraId="3339A938" w14:textId="760D7F9E" w:rsidR="00AA074F" w:rsidRPr="00AA074F" w:rsidRDefault="00AA074F" w:rsidP="00AA074F">
      <w:pPr>
        <w:ind w:left="400"/>
        <w:rPr>
          <w:rFonts w:asciiTheme="majorHAnsi" w:hAnsiTheme="majorHAnsi" w:cstheme="majorHAnsi"/>
        </w:rPr>
      </w:pPr>
      <w:r w:rsidRPr="00AA074F">
        <w:rPr>
          <w:rFonts w:asciiTheme="majorHAnsi" w:eastAsia="Courier New" w:hAnsiTheme="majorHAnsi" w:cstheme="majorHAnsi"/>
          <w:sz w:val="20"/>
        </w:rPr>
        <w:t xml:space="preserve">    </w:t>
      </w:r>
      <w:r w:rsidRPr="00AA074F">
        <w:rPr>
          <w:rFonts w:asciiTheme="majorHAnsi" w:eastAsia="Courier New" w:hAnsiTheme="majorHAnsi" w:cstheme="majorHAnsi"/>
          <w:b/>
          <w:bCs/>
          <w:sz w:val="20"/>
        </w:rPr>
        <w:t>private</w:t>
      </w:r>
      <w:r w:rsidRPr="00AA074F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AA074F">
        <w:rPr>
          <w:rFonts w:asciiTheme="majorHAnsi" w:eastAsia="Courier New" w:hAnsiTheme="majorHAnsi" w:cstheme="majorHAnsi"/>
          <w:sz w:val="20"/>
        </w:rPr>
        <w:t>ReturnReason</w:t>
      </w:r>
      <w:proofErr w:type="spellEnd"/>
      <w:r w:rsidRPr="00AA074F">
        <w:rPr>
          <w:rFonts w:asciiTheme="majorHAnsi" w:eastAsia="Courier New" w:hAnsiTheme="majorHAnsi" w:cstheme="majorHAnsi"/>
          <w:sz w:val="20"/>
        </w:rPr>
        <w:t xml:space="preserve"> reason;</w:t>
      </w:r>
    </w:p>
    <w:p w14:paraId="461DAA27" w14:textId="77777777" w:rsidR="00AA074F" w:rsidRPr="00AA074F" w:rsidRDefault="00AA074F" w:rsidP="00AA074F">
      <w:pPr>
        <w:ind w:left="400"/>
        <w:rPr>
          <w:rFonts w:asciiTheme="majorHAnsi" w:hAnsiTheme="majorHAnsi" w:cstheme="majorHAnsi"/>
        </w:rPr>
      </w:pPr>
      <w:r w:rsidRPr="00AA074F">
        <w:rPr>
          <w:rFonts w:asciiTheme="majorHAnsi" w:eastAsia="Courier New" w:hAnsiTheme="majorHAnsi" w:cstheme="majorHAnsi"/>
          <w:sz w:val="20"/>
        </w:rPr>
        <w:t xml:space="preserve">    @Size(max = 500)</w:t>
      </w:r>
    </w:p>
    <w:p w14:paraId="42B44687" w14:textId="53F21C65" w:rsidR="00AA074F" w:rsidRPr="00AA074F" w:rsidRDefault="00AA074F" w:rsidP="00AA074F">
      <w:pPr>
        <w:ind w:left="400"/>
        <w:rPr>
          <w:rFonts w:asciiTheme="majorHAnsi" w:hAnsiTheme="majorHAnsi" w:cstheme="majorHAnsi"/>
        </w:rPr>
      </w:pPr>
      <w:r w:rsidRPr="00AA074F">
        <w:rPr>
          <w:rFonts w:asciiTheme="majorHAnsi" w:eastAsia="Courier New" w:hAnsiTheme="majorHAnsi" w:cstheme="majorHAnsi"/>
          <w:sz w:val="20"/>
        </w:rPr>
        <w:t xml:space="preserve">    </w:t>
      </w:r>
      <w:r w:rsidRPr="00AA074F">
        <w:rPr>
          <w:rFonts w:asciiTheme="majorHAnsi" w:eastAsia="Courier New" w:hAnsiTheme="majorHAnsi" w:cstheme="majorHAnsi"/>
          <w:b/>
          <w:bCs/>
          <w:sz w:val="20"/>
        </w:rPr>
        <w:t>private</w:t>
      </w:r>
      <w:r w:rsidRPr="00AA074F">
        <w:rPr>
          <w:rFonts w:asciiTheme="majorHAnsi" w:eastAsia="Courier New" w:hAnsiTheme="majorHAnsi" w:cstheme="majorHAnsi"/>
          <w:sz w:val="20"/>
        </w:rPr>
        <w:t xml:space="preserve"> String comment;</w:t>
      </w:r>
    </w:p>
    <w:p w14:paraId="19026E34" w14:textId="77777777" w:rsidR="00AA074F" w:rsidRPr="00AA074F" w:rsidRDefault="00AA074F" w:rsidP="00AA074F">
      <w:pPr>
        <w:ind w:left="400"/>
        <w:rPr>
          <w:rFonts w:asciiTheme="majorHAnsi" w:hAnsiTheme="majorHAnsi" w:cstheme="majorHAnsi"/>
        </w:rPr>
      </w:pPr>
      <w:r w:rsidRPr="00AA074F">
        <w:rPr>
          <w:rFonts w:asciiTheme="majorHAnsi" w:eastAsia="Courier New" w:hAnsiTheme="majorHAnsi" w:cstheme="majorHAnsi"/>
          <w:sz w:val="20"/>
        </w:rPr>
        <w:t xml:space="preserve">    </w:t>
      </w:r>
      <w:r w:rsidRPr="00AA074F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AA074F">
        <w:rPr>
          <w:rFonts w:asciiTheme="majorHAnsi" w:eastAsia="Courier New" w:hAnsiTheme="majorHAnsi" w:cstheme="majorHAnsi"/>
          <w:sz w:val="20"/>
        </w:rPr>
        <w:t xml:space="preserve"> Long </w:t>
      </w:r>
      <w:proofErr w:type="spellStart"/>
      <w:r w:rsidRPr="00AA074F">
        <w:rPr>
          <w:rFonts w:asciiTheme="majorHAnsi" w:eastAsia="Courier New" w:hAnsiTheme="majorHAnsi" w:cstheme="majorHAnsi"/>
          <w:sz w:val="20"/>
        </w:rPr>
        <w:t>getOrderId</w:t>
      </w:r>
      <w:proofErr w:type="spellEnd"/>
      <w:r w:rsidRPr="00AA074F">
        <w:rPr>
          <w:rFonts w:asciiTheme="majorHAnsi" w:eastAsia="Courier New" w:hAnsiTheme="majorHAnsi" w:cstheme="majorHAnsi"/>
          <w:sz w:val="20"/>
        </w:rPr>
        <w:t xml:space="preserve">() { </w:t>
      </w:r>
      <w:r w:rsidRPr="00AA074F">
        <w:rPr>
          <w:rFonts w:asciiTheme="majorHAnsi" w:eastAsia="Courier New" w:hAnsiTheme="majorHAnsi" w:cstheme="majorHAnsi"/>
          <w:b/>
          <w:bCs/>
          <w:sz w:val="20"/>
        </w:rPr>
        <w:t>return</w:t>
      </w:r>
      <w:r w:rsidRPr="00AA074F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AA074F">
        <w:rPr>
          <w:rFonts w:asciiTheme="majorHAnsi" w:eastAsia="Courier New" w:hAnsiTheme="majorHAnsi" w:cstheme="majorHAnsi"/>
          <w:sz w:val="20"/>
        </w:rPr>
        <w:t>orderId</w:t>
      </w:r>
      <w:proofErr w:type="spellEnd"/>
      <w:r w:rsidRPr="00AA074F">
        <w:rPr>
          <w:rFonts w:asciiTheme="majorHAnsi" w:eastAsia="Courier New" w:hAnsiTheme="majorHAnsi" w:cstheme="majorHAnsi"/>
          <w:sz w:val="20"/>
        </w:rPr>
        <w:t>; }</w:t>
      </w:r>
    </w:p>
    <w:p w14:paraId="00220080" w14:textId="4EBA758F" w:rsidR="00AA074F" w:rsidRPr="00AA074F" w:rsidRDefault="00AA074F" w:rsidP="00AA074F">
      <w:pPr>
        <w:ind w:left="400"/>
        <w:rPr>
          <w:rFonts w:asciiTheme="majorHAnsi" w:hAnsiTheme="majorHAnsi" w:cstheme="majorHAnsi"/>
        </w:rPr>
      </w:pPr>
      <w:r w:rsidRPr="00AA074F">
        <w:rPr>
          <w:rFonts w:asciiTheme="majorHAnsi" w:eastAsia="Courier New" w:hAnsiTheme="majorHAnsi" w:cstheme="majorHAnsi"/>
          <w:sz w:val="20"/>
        </w:rPr>
        <w:t xml:space="preserve">    </w:t>
      </w:r>
      <w:r w:rsidRPr="00AA074F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AA074F">
        <w:rPr>
          <w:rFonts w:asciiTheme="majorHAnsi" w:eastAsia="Courier New" w:hAnsiTheme="majorHAnsi" w:cstheme="majorHAnsi"/>
          <w:sz w:val="20"/>
        </w:rPr>
        <w:t xml:space="preserve"> </w:t>
      </w:r>
      <w:r w:rsidRPr="00AA074F">
        <w:rPr>
          <w:rFonts w:asciiTheme="majorHAnsi" w:eastAsia="Courier New" w:hAnsiTheme="majorHAnsi" w:cstheme="majorHAnsi"/>
          <w:b/>
          <w:bCs/>
          <w:sz w:val="20"/>
        </w:rPr>
        <w:t>void</w:t>
      </w:r>
      <w:r w:rsidRPr="00AA074F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AA074F">
        <w:rPr>
          <w:rFonts w:asciiTheme="majorHAnsi" w:eastAsia="Courier New" w:hAnsiTheme="majorHAnsi" w:cstheme="majorHAnsi"/>
          <w:sz w:val="20"/>
        </w:rPr>
        <w:t>setOrderId</w:t>
      </w:r>
      <w:proofErr w:type="spellEnd"/>
      <w:r w:rsidRPr="00AA074F">
        <w:rPr>
          <w:rFonts w:asciiTheme="majorHAnsi" w:eastAsia="Courier New" w:hAnsiTheme="majorHAnsi" w:cstheme="majorHAnsi"/>
          <w:sz w:val="20"/>
        </w:rPr>
        <w:t xml:space="preserve">(Long </w:t>
      </w:r>
      <w:proofErr w:type="spellStart"/>
      <w:r w:rsidRPr="00AA074F">
        <w:rPr>
          <w:rFonts w:asciiTheme="majorHAnsi" w:eastAsia="Courier New" w:hAnsiTheme="majorHAnsi" w:cstheme="majorHAnsi"/>
          <w:sz w:val="20"/>
        </w:rPr>
        <w:t>orderId</w:t>
      </w:r>
      <w:proofErr w:type="spellEnd"/>
      <w:r w:rsidRPr="00AA074F">
        <w:rPr>
          <w:rFonts w:asciiTheme="majorHAnsi" w:eastAsia="Courier New" w:hAnsiTheme="majorHAnsi" w:cstheme="majorHAnsi"/>
          <w:sz w:val="20"/>
        </w:rPr>
        <w:t xml:space="preserve">) { </w:t>
      </w:r>
      <w:proofErr w:type="spellStart"/>
      <w:r w:rsidRPr="00AA074F">
        <w:rPr>
          <w:rFonts w:asciiTheme="majorHAnsi" w:eastAsia="Courier New" w:hAnsiTheme="majorHAnsi" w:cstheme="majorHAnsi"/>
          <w:b/>
          <w:bCs/>
          <w:sz w:val="20"/>
        </w:rPr>
        <w:t>this</w:t>
      </w:r>
      <w:r w:rsidRPr="00AA074F">
        <w:rPr>
          <w:rFonts w:asciiTheme="majorHAnsi" w:eastAsia="Courier New" w:hAnsiTheme="majorHAnsi" w:cstheme="majorHAnsi"/>
          <w:sz w:val="20"/>
        </w:rPr>
        <w:t>.orderId</w:t>
      </w:r>
      <w:proofErr w:type="spellEnd"/>
      <w:r w:rsidRPr="00AA074F">
        <w:rPr>
          <w:rFonts w:asciiTheme="majorHAnsi" w:eastAsia="Courier New" w:hAnsiTheme="majorHAnsi" w:cstheme="majorHAnsi"/>
          <w:sz w:val="20"/>
        </w:rPr>
        <w:t xml:space="preserve"> = </w:t>
      </w:r>
      <w:proofErr w:type="spellStart"/>
      <w:r w:rsidRPr="00AA074F">
        <w:rPr>
          <w:rFonts w:asciiTheme="majorHAnsi" w:eastAsia="Courier New" w:hAnsiTheme="majorHAnsi" w:cstheme="majorHAnsi"/>
          <w:sz w:val="20"/>
        </w:rPr>
        <w:t>orderId</w:t>
      </w:r>
      <w:proofErr w:type="spellEnd"/>
      <w:r w:rsidRPr="00AA074F">
        <w:rPr>
          <w:rFonts w:asciiTheme="majorHAnsi" w:eastAsia="Courier New" w:hAnsiTheme="majorHAnsi" w:cstheme="majorHAnsi"/>
          <w:sz w:val="20"/>
        </w:rPr>
        <w:t>; }</w:t>
      </w:r>
    </w:p>
    <w:p w14:paraId="3379E20D" w14:textId="77777777" w:rsidR="00AA074F" w:rsidRPr="00AA074F" w:rsidRDefault="00AA074F" w:rsidP="00AA074F">
      <w:pPr>
        <w:ind w:left="400"/>
        <w:rPr>
          <w:rFonts w:asciiTheme="majorHAnsi" w:hAnsiTheme="majorHAnsi" w:cstheme="majorHAnsi"/>
        </w:rPr>
      </w:pPr>
      <w:r w:rsidRPr="00AA074F">
        <w:rPr>
          <w:rFonts w:asciiTheme="majorHAnsi" w:eastAsia="Courier New" w:hAnsiTheme="majorHAnsi" w:cstheme="majorHAnsi"/>
          <w:sz w:val="20"/>
        </w:rPr>
        <w:t xml:space="preserve">    </w:t>
      </w:r>
      <w:r w:rsidRPr="00AA074F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AA074F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AA074F">
        <w:rPr>
          <w:rFonts w:asciiTheme="majorHAnsi" w:eastAsia="Courier New" w:hAnsiTheme="majorHAnsi" w:cstheme="majorHAnsi"/>
          <w:sz w:val="20"/>
        </w:rPr>
        <w:t>ReturnReason</w:t>
      </w:r>
      <w:proofErr w:type="spellEnd"/>
      <w:r w:rsidRPr="00AA074F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AA074F">
        <w:rPr>
          <w:rFonts w:asciiTheme="majorHAnsi" w:eastAsia="Courier New" w:hAnsiTheme="majorHAnsi" w:cstheme="majorHAnsi"/>
          <w:sz w:val="20"/>
        </w:rPr>
        <w:t>getReason</w:t>
      </w:r>
      <w:proofErr w:type="spellEnd"/>
      <w:r w:rsidRPr="00AA074F">
        <w:rPr>
          <w:rFonts w:asciiTheme="majorHAnsi" w:eastAsia="Courier New" w:hAnsiTheme="majorHAnsi" w:cstheme="majorHAnsi"/>
          <w:sz w:val="20"/>
        </w:rPr>
        <w:t xml:space="preserve">() { </w:t>
      </w:r>
      <w:r w:rsidRPr="00AA074F">
        <w:rPr>
          <w:rFonts w:asciiTheme="majorHAnsi" w:eastAsia="Courier New" w:hAnsiTheme="majorHAnsi" w:cstheme="majorHAnsi"/>
          <w:b/>
          <w:bCs/>
          <w:sz w:val="20"/>
        </w:rPr>
        <w:t>return</w:t>
      </w:r>
      <w:r w:rsidRPr="00AA074F">
        <w:rPr>
          <w:rFonts w:asciiTheme="majorHAnsi" w:eastAsia="Courier New" w:hAnsiTheme="majorHAnsi" w:cstheme="majorHAnsi"/>
          <w:sz w:val="20"/>
        </w:rPr>
        <w:t xml:space="preserve"> reason; }</w:t>
      </w:r>
    </w:p>
    <w:p w14:paraId="26290471" w14:textId="623CDCDE" w:rsidR="00AA074F" w:rsidRPr="00AA074F" w:rsidRDefault="00AA074F" w:rsidP="00AA074F">
      <w:pPr>
        <w:ind w:left="400"/>
        <w:rPr>
          <w:rFonts w:asciiTheme="majorHAnsi" w:hAnsiTheme="majorHAnsi" w:cstheme="majorHAnsi"/>
        </w:rPr>
      </w:pPr>
      <w:r w:rsidRPr="00AA074F">
        <w:rPr>
          <w:rFonts w:asciiTheme="majorHAnsi" w:eastAsia="Courier New" w:hAnsiTheme="majorHAnsi" w:cstheme="majorHAnsi"/>
          <w:sz w:val="20"/>
        </w:rPr>
        <w:t xml:space="preserve">    </w:t>
      </w:r>
      <w:r w:rsidRPr="00AA074F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AA074F">
        <w:rPr>
          <w:rFonts w:asciiTheme="majorHAnsi" w:eastAsia="Courier New" w:hAnsiTheme="majorHAnsi" w:cstheme="majorHAnsi"/>
          <w:sz w:val="20"/>
        </w:rPr>
        <w:t xml:space="preserve"> </w:t>
      </w:r>
      <w:r w:rsidRPr="00AA074F">
        <w:rPr>
          <w:rFonts w:asciiTheme="majorHAnsi" w:eastAsia="Courier New" w:hAnsiTheme="majorHAnsi" w:cstheme="majorHAnsi"/>
          <w:b/>
          <w:bCs/>
          <w:sz w:val="20"/>
        </w:rPr>
        <w:t>void</w:t>
      </w:r>
      <w:r w:rsidRPr="00AA074F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AA074F">
        <w:rPr>
          <w:rFonts w:asciiTheme="majorHAnsi" w:eastAsia="Courier New" w:hAnsiTheme="majorHAnsi" w:cstheme="majorHAnsi"/>
          <w:sz w:val="20"/>
        </w:rPr>
        <w:t>setReason</w:t>
      </w:r>
      <w:proofErr w:type="spellEnd"/>
      <w:r w:rsidRPr="00AA074F">
        <w:rPr>
          <w:rFonts w:asciiTheme="majorHAnsi" w:eastAsia="Courier New" w:hAnsiTheme="majorHAnsi" w:cstheme="majorHAnsi"/>
          <w:sz w:val="20"/>
        </w:rPr>
        <w:t>(</w:t>
      </w:r>
      <w:proofErr w:type="spellStart"/>
      <w:r w:rsidRPr="00AA074F">
        <w:rPr>
          <w:rFonts w:asciiTheme="majorHAnsi" w:eastAsia="Courier New" w:hAnsiTheme="majorHAnsi" w:cstheme="majorHAnsi"/>
          <w:sz w:val="20"/>
        </w:rPr>
        <w:t>ReturnReason</w:t>
      </w:r>
      <w:proofErr w:type="spellEnd"/>
      <w:r w:rsidRPr="00AA074F">
        <w:rPr>
          <w:rFonts w:asciiTheme="majorHAnsi" w:eastAsia="Courier New" w:hAnsiTheme="majorHAnsi" w:cstheme="majorHAnsi"/>
          <w:sz w:val="20"/>
        </w:rPr>
        <w:t xml:space="preserve"> reason) { </w:t>
      </w:r>
      <w:proofErr w:type="spellStart"/>
      <w:r w:rsidRPr="00AA074F">
        <w:rPr>
          <w:rFonts w:asciiTheme="majorHAnsi" w:eastAsia="Courier New" w:hAnsiTheme="majorHAnsi" w:cstheme="majorHAnsi"/>
          <w:b/>
          <w:bCs/>
          <w:sz w:val="20"/>
        </w:rPr>
        <w:t>this</w:t>
      </w:r>
      <w:r w:rsidRPr="00AA074F">
        <w:rPr>
          <w:rFonts w:asciiTheme="majorHAnsi" w:eastAsia="Courier New" w:hAnsiTheme="majorHAnsi" w:cstheme="majorHAnsi"/>
          <w:sz w:val="20"/>
        </w:rPr>
        <w:t>.reason</w:t>
      </w:r>
      <w:proofErr w:type="spellEnd"/>
      <w:r w:rsidRPr="00AA074F">
        <w:rPr>
          <w:rFonts w:asciiTheme="majorHAnsi" w:eastAsia="Courier New" w:hAnsiTheme="majorHAnsi" w:cstheme="majorHAnsi"/>
          <w:sz w:val="20"/>
        </w:rPr>
        <w:t xml:space="preserve"> = reason; }</w:t>
      </w:r>
    </w:p>
    <w:p w14:paraId="0E9C2CDC" w14:textId="77777777" w:rsidR="00AA074F" w:rsidRPr="00AA074F" w:rsidRDefault="00AA074F" w:rsidP="00AA074F">
      <w:pPr>
        <w:ind w:left="400"/>
        <w:rPr>
          <w:rFonts w:asciiTheme="majorHAnsi" w:hAnsiTheme="majorHAnsi" w:cstheme="majorHAnsi"/>
        </w:rPr>
      </w:pPr>
      <w:r w:rsidRPr="00AA074F">
        <w:rPr>
          <w:rFonts w:asciiTheme="majorHAnsi" w:eastAsia="Courier New" w:hAnsiTheme="majorHAnsi" w:cstheme="majorHAnsi"/>
          <w:sz w:val="20"/>
        </w:rPr>
        <w:t xml:space="preserve">    </w:t>
      </w:r>
      <w:r w:rsidRPr="00AA074F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AA074F">
        <w:rPr>
          <w:rFonts w:asciiTheme="majorHAnsi" w:eastAsia="Courier New" w:hAnsiTheme="majorHAnsi" w:cstheme="majorHAnsi"/>
          <w:sz w:val="20"/>
        </w:rPr>
        <w:t xml:space="preserve"> String </w:t>
      </w:r>
      <w:proofErr w:type="spellStart"/>
      <w:r w:rsidRPr="00AA074F">
        <w:rPr>
          <w:rFonts w:asciiTheme="majorHAnsi" w:eastAsia="Courier New" w:hAnsiTheme="majorHAnsi" w:cstheme="majorHAnsi"/>
          <w:sz w:val="20"/>
        </w:rPr>
        <w:t>getComment</w:t>
      </w:r>
      <w:proofErr w:type="spellEnd"/>
      <w:r w:rsidRPr="00AA074F">
        <w:rPr>
          <w:rFonts w:asciiTheme="majorHAnsi" w:eastAsia="Courier New" w:hAnsiTheme="majorHAnsi" w:cstheme="majorHAnsi"/>
          <w:sz w:val="20"/>
        </w:rPr>
        <w:t xml:space="preserve">() { </w:t>
      </w:r>
      <w:r w:rsidRPr="00AA074F">
        <w:rPr>
          <w:rFonts w:asciiTheme="majorHAnsi" w:eastAsia="Courier New" w:hAnsiTheme="majorHAnsi" w:cstheme="majorHAnsi"/>
          <w:b/>
          <w:bCs/>
          <w:sz w:val="20"/>
        </w:rPr>
        <w:t>return</w:t>
      </w:r>
      <w:r w:rsidRPr="00AA074F">
        <w:rPr>
          <w:rFonts w:asciiTheme="majorHAnsi" w:eastAsia="Courier New" w:hAnsiTheme="majorHAnsi" w:cstheme="majorHAnsi"/>
          <w:sz w:val="20"/>
        </w:rPr>
        <w:t xml:space="preserve"> comment; }</w:t>
      </w:r>
    </w:p>
    <w:p w14:paraId="1871A42E" w14:textId="77777777" w:rsidR="00AA074F" w:rsidRPr="00AA074F" w:rsidRDefault="00AA074F" w:rsidP="00AA074F">
      <w:pPr>
        <w:ind w:left="400"/>
        <w:rPr>
          <w:rFonts w:asciiTheme="majorHAnsi" w:hAnsiTheme="majorHAnsi" w:cstheme="majorHAnsi"/>
        </w:rPr>
      </w:pPr>
      <w:r w:rsidRPr="00AA074F">
        <w:rPr>
          <w:rFonts w:asciiTheme="majorHAnsi" w:eastAsia="Courier New" w:hAnsiTheme="majorHAnsi" w:cstheme="majorHAnsi"/>
          <w:sz w:val="20"/>
        </w:rPr>
        <w:t xml:space="preserve">    </w:t>
      </w:r>
      <w:r w:rsidRPr="00AA074F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AA074F">
        <w:rPr>
          <w:rFonts w:asciiTheme="majorHAnsi" w:eastAsia="Courier New" w:hAnsiTheme="majorHAnsi" w:cstheme="majorHAnsi"/>
          <w:sz w:val="20"/>
        </w:rPr>
        <w:t xml:space="preserve"> </w:t>
      </w:r>
      <w:r w:rsidRPr="00AA074F">
        <w:rPr>
          <w:rFonts w:asciiTheme="majorHAnsi" w:eastAsia="Courier New" w:hAnsiTheme="majorHAnsi" w:cstheme="majorHAnsi"/>
          <w:b/>
          <w:bCs/>
          <w:sz w:val="20"/>
        </w:rPr>
        <w:t>void</w:t>
      </w:r>
      <w:r w:rsidRPr="00AA074F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AA074F">
        <w:rPr>
          <w:rFonts w:asciiTheme="majorHAnsi" w:eastAsia="Courier New" w:hAnsiTheme="majorHAnsi" w:cstheme="majorHAnsi"/>
          <w:sz w:val="20"/>
        </w:rPr>
        <w:t>setComment</w:t>
      </w:r>
      <w:proofErr w:type="spellEnd"/>
      <w:r w:rsidRPr="00AA074F">
        <w:rPr>
          <w:rFonts w:asciiTheme="majorHAnsi" w:eastAsia="Courier New" w:hAnsiTheme="majorHAnsi" w:cstheme="majorHAnsi"/>
          <w:sz w:val="20"/>
        </w:rPr>
        <w:t xml:space="preserve">(String comment) { </w:t>
      </w:r>
      <w:proofErr w:type="spellStart"/>
      <w:r w:rsidRPr="00AA074F">
        <w:rPr>
          <w:rFonts w:asciiTheme="majorHAnsi" w:eastAsia="Courier New" w:hAnsiTheme="majorHAnsi" w:cstheme="majorHAnsi"/>
          <w:b/>
          <w:bCs/>
          <w:sz w:val="20"/>
        </w:rPr>
        <w:t>this</w:t>
      </w:r>
      <w:r w:rsidRPr="00AA074F">
        <w:rPr>
          <w:rFonts w:asciiTheme="majorHAnsi" w:eastAsia="Courier New" w:hAnsiTheme="majorHAnsi" w:cstheme="majorHAnsi"/>
          <w:sz w:val="20"/>
        </w:rPr>
        <w:t>.comment</w:t>
      </w:r>
      <w:proofErr w:type="spellEnd"/>
      <w:r w:rsidRPr="00AA074F">
        <w:rPr>
          <w:rFonts w:asciiTheme="majorHAnsi" w:eastAsia="Courier New" w:hAnsiTheme="majorHAnsi" w:cstheme="majorHAnsi"/>
          <w:sz w:val="20"/>
        </w:rPr>
        <w:t xml:space="preserve"> = comment; }</w:t>
      </w:r>
    </w:p>
    <w:p w14:paraId="5AB42B49" w14:textId="77777777" w:rsidR="00AA074F" w:rsidRPr="00AA074F" w:rsidRDefault="00AA074F" w:rsidP="00AA074F">
      <w:pPr>
        <w:ind w:left="400"/>
        <w:rPr>
          <w:rFonts w:asciiTheme="majorHAnsi" w:hAnsiTheme="majorHAnsi" w:cstheme="majorHAnsi"/>
        </w:rPr>
      </w:pPr>
      <w:r w:rsidRPr="00AA074F">
        <w:rPr>
          <w:rFonts w:asciiTheme="majorHAnsi" w:eastAsia="Courier New" w:hAnsiTheme="majorHAnsi" w:cstheme="majorHAnsi"/>
          <w:sz w:val="20"/>
        </w:rPr>
        <w:t>}</w:t>
      </w:r>
    </w:p>
    <w:p w14:paraId="608376C7" w14:textId="4CED80A9" w:rsidR="00CD00A1" w:rsidRDefault="00CD00A1"/>
    <w:p w14:paraId="1D05AA6A" w14:textId="66BD7C36" w:rsidR="00CD00A1" w:rsidRDefault="00AA074F">
      <w:pPr>
        <w:pStyle w:val="Heading3"/>
        <w:rPr>
          <w:sz w:val="26"/>
          <w:szCs w:val="26"/>
        </w:rPr>
      </w:pPr>
      <w:r>
        <w:rPr>
          <w:sz w:val="26"/>
          <w:szCs w:val="26"/>
        </w:rPr>
        <w:t xml:space="preserve">3.3 </w:t>
      </w:r>
      <w:r w:rsidRPr="00AA074F">
        <w:rPr>
          <w:sz w:val="26"/>
          <w:szCs w:val="26"/>
        </w:rPr>
        <w:t>Return</w:t>
      </w:r>
      <w:r w:rsidR="003E066F">
        <w:rPr>
          <w:sz w:val="26"/>
          <w:szCs w:val="26"/>
        </w:rPr>
        <w:t xml:space="preserve"> </w:t>
      </w:r>
      <w:r w:rsidRPr="00AA074F">
        <w:rPr>
          <w:sz w:val="26"/>
          <w:szCs w:val="26"/>
        </w:rPr>
        <w:t>Request</w:t>
      </w:r>
    </w:p>
    <w:p w14:paraId="050E36C4" w14:textId="77777777" w:rsidR="00AA074F" w:rsidRDefault="00AA074F" w:rsidP="00AA074F"/>
    <w:p w14:paraId="1FAF2C6F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>@Entity</w:t>
      </w:r>
    </w:p>
    <w:p w14:paraId="1E486EF3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>@Table(name = "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return_requests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")</w:t>
      </w:r>
    </w:p>
    <w:p w14:paraId="1AF3074D" w14:textId="460DB7D3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class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ReturnRequest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{</w:t>
      </w:r>
    </w:p>
    <w:p w14:paraId="786BDB7A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@Id</w:t>
      </w:r>
    </w:p>
    <w:p w14:paraId="5CCFD499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@GeneratedValue(strategy =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GenerationType.</w:t>
      </w:r>
      <w:r w:rsidRPr="00BE17AC">
        <w:rPr>
          <w:rFonts w:asciiTheme="majorHAnsi" w:eastAsia="Courier New" w:hAnsiTheme="majorHAnsi" w:cstheme="majorHAnsi"/>
          <w:b/>
          <w:bCs/>
          <w:i/>
          <w:iCs/>
          <w:sz w:val="20"/>
        </w:rPr>
        <w:t>SEQUENCE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, generator = "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return_req_seq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")</w:t>
      </w:r>
    </w:p>
    <w:p w14:paraId="2C1BE666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lastRenderedPageBreak/>
        <w:t xml:space="preserve">    @SequenceGenerator(name = "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return_req_seq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",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sequenceName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= "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return_req_seq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",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allocationSize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= 1)</w:t>
      </w:r>
    </w:p>
    <w:p w14:paraId="716EE94F" w14:textId="77121402" w:rsidR="00AA074F" w:rsidRPr="00BE17AC" w:rsidRDefault="00AA074F" w:rsidP="0048613B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private</w:t>
      </w:r>
      <w:r w:rsidRPr="00BE17AC">
        <w:rPr>
          <w:rFonts w:asciiTheme="majorHAnsi" w:eastAsia="Courier New" w:hAnsiTheme="majorHAnsi" w:cstheme="majorHAnsi"/>
          <w:sz w:val="20"/>
        </w:rPr>
        <w:t xml:space="preserve"> Long id;</w:t>
      </w:r>
    </w:p>
    <w:p w14:paraId="46F95DB5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@Column(nullable =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false</w:t>
      </w:r>
      <w:r w:rsidRPr="00BE17AC">
        <w:rPr>
          <w:rFonts w:asciiTheme="majorHAnsi" w:eastAsia="Courier New" w:hAnsiTheme="majorHAnsi" w:cstheme="majorHAnsi"/>
          <w:sz w:val="20"/>
        </w:rPr>
        <w:t>)</w:t>
      </w:r>
    </w:p>
    <w:p w14:paraId="1BB0AE4F" w14:textId="0D1C4B70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private</w:t>
      </w:r>
      <w:r w:rsidRPr="00BE17AC">
        <w:rPr>
          <w:rFonts w:asciiTheme="majorHAnsi" w:eastAsia="Courier New" w:hAnsiTheme="majorHAnsi" w:cstheme="majorHAnsi"/>
          <w:sz w:val="20"/>
        </w:rPr>
        <w:t xml:space="preserve"> Long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orderId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;</w:t>
      </w:r>
    </w:p>
    <w:p w14:paraId="641BDD65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@Column(nullable =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false</w:t>
      </w:r>
      <w:r w:rsidRPr="00BE17AC">
        <w:rPr>
          <w:rFonts w:asciiTheme="majorHAnsi" w:eastAsia="Courier New" w:hAnsiTheme="majorHAnsi" w:cstheme="majorHAnsi"/>
          <w:sz w:val="20"/>
        </w:rPr>
        <w:t>)</w:t>
      </w:r>
    </w:p>
    <w:p w14:paraId="2E57FA91" w14:textId="3CB52A15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private</w:t>
      </w:r>
      <w:r w:rsidRPr="00BE17AC">
        <w:rPr>
          <w:rFonts w:asciiTheme="majorHAnsi" w:eastAsia="Courier New" w:hAnsiTheme="majorHAnsi" w:cstheme="majorHAnsi"/>
          <w:sz w:val="20"/>
        </w:rPr>
        <w:t xml:space="preserve"> Long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supplierId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;</w:t>
      </w:r>
    </w:p>
    <w:p w14:paraId="00345390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@Enumerated(EnumType.</w:t>
      </w:r>
      <w:r w:rsidRPr="00BE17AC">
        <w:rPr>
          <w:rFonts w:asciiTheme="majorHAnsi" w:eastAsia="Courier New" w:hAnsiTheme="majorHAnsi" w:cstheme="majorHAnsi"/>
          <w:b/>
          <w:bCs/>
          <w:i/>
          <w:iCs/>
          <w:sz w:val="20"/>
        </w:rPr>
        <w:t>STRING</w:t>
      </w:r>
      <w:r w:rsidRPr="00BE17AC">
        <w:rPr>
          <w:rFonts w:asciiTheme="majorHAnsi" w:eastAsia="Courier New" w:hAnsiTheme="majorHAnsi" w:cstheme="majorHAnsi"/>
          <w:sz w:val="20"/>
        </w:rPr>
        <w:t>)</w:t>
      </w:r>
    </w:p>
    <w:p w14:paraId="72766857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@Column(nullable =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false</w:t>
      </w:r>
      <w:r w:rsidRPr="00BE17AC">
        <w:rPr>
          <w:rFonts w:asciiTheme="majorHAnsi" w:eastAsia="Courier New" w:hAnsiTheme="majorHAnsi" w:cstheme="majorHAnsi"/>
          <w:sz w:val="20"/>
        </w:rPr>
        <w:t>, length = 50)</w:t>
      </w:r>
    </w:p>
    <w:p w14:paraId="33AB2744" w14:textId="1186B912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private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ReturnReason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reason;</w:t>
      </w:r>
    </w:p>
    <w:p w14:paraId="480E2B47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@Column(name = "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comment_text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", length = 500)</w:t>
      </w:r>
    </w:p>
    <w:p w14:paraId="0C8A8AFE" w14:textId="78768F8C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private</w:t>
      </w:r>
      <w:r w:rsidRPr="00BE17AC">
        <w:rPr>
          <w:rFonts w:asciiTheme="majorHAnsi" w:eastAsia="Courier New" w:hAnsiTheme="majorHAnsi" w:cstheme="majorHAnsi"/>
          <w:sz w:val="20"/>
        </w:rPr>
        <w:t xml:space="preserve"> String comment;  // maps to column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comment_text</w:t>
      </w:r>
      <w:proofErr w:type="spellEnd"/>
    </w:p>
    <w:p w14:paraId="3A02F389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@Column(name = "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request_date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", nullable =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false</w:t>
      </w:r>
      <w:r w:rsidRPr="00BE17AC">
        <w:rPr>
          <w:rFonts w:asciiTheme="majorHAnsi" w:eastAsia="Courier New" w:hAnsiTheme="majorHAnsi" w:cstheme="majorHAnsi"/>
          <w:sz w:val="20"/>
        </w:rPr>
        <w:t>)</w:t>
      </w:r>
    </w:p>
    <w:p w14:paraId="1E45B0A1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@org.hibernate.annotations.ColumnDefault("SYSDATE")</w:t>
      </w:r>
    </w:p>
    <w:p w14:paraId="77D35DA8" w14:textId="776DEDE9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private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LocalDate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requestDate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=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LocalDate.</w:t>
      </w:r>
      <w:r w:rsidRPr="00BE17AC">
        <w:rPr>
          <w:rFonts w:asciiTheme="majorHAnsi" w:eastAsia="Courier New" w:hAnsiTheme="majorHAnsi" w:cstheme="majorHAnsi"/>
          <w:i/>
          <w:iCs/>
          <w:sz w:val="20"/>
        </w:rPr>
        <w:t>now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();</w:t>
      </w:r>
    </w:p>
    <w:p w14:paraId="02BCEC59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@Column(nullable =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false</w:t>
      </w:r>
      <w:r w:rsidRPr="00BE17AC">
        <w:rPr>
          <w:rFonts w:asciiTheme="majorHAnsi" w:eastAsia="Courier New" w:hAnsiTheme="majorHAnsi" w:cstheme="majorHAnsi"/>
          <w:sz w:val="20"/>
        </w:rPr>
        <w:t>, length = 20)</w:t>
      </w:r>
    </w:p>
    <w:p w14:paraId="24C3BE9E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private</w:t>
      </w:r>
      <w:r w:rsidRPr="00BE17AC">
        <w:rPr>
          <w:rFonts w:asciiTheme="majorHAnsi" w:eastAsia="Courier New" w:hAnsiTheme="majorHAnsi" w:cstheme="majorHAnsi"/>
          <w:sz w:val="20"/>
        </w:rPr>
        <w:t xml:space="preserve"> String status; // PENDING / ACCEPTED / REJECTED</w:t>
      </w:r>
    </w:p>
    <w:p w14:paraId="0474744B" w14:textId="77777777" w:rsidR="00AA074F" w:rsidRPr="00BE17AC" w:rsidRDefault="00AA074F" w:rsidP="00AA074F">
      <w:pPr>
        <w:rPr>
          <w:rFonts w:asciiTheme="majorHAnsi" w:hAnsiTheme="majorHAnsi" w:cstheme="majorHAnsi"/>
        </w:rPr>
      </w:pPr>
    </w:p>
    <w:p w14:paraId="029E10E8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// Getters and Setters</w:t>
      </w:r>
    </w:p>
    <w:p w14:paraId="04FB357A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BE17AC">
        <w:rPr>
          <w:rFonts w:asciiTheme="majorHAnsi" w:eastAsia="Courier New" w:hAnsiTheme="majorHAnsi" w:cstheme="majorHAnsi"/>
          <w:sz w:val="20"/>
        </w:rPr>
        <w:t xml:space="preserve"> Long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getId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() {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return</w:t>
      </w:r>
      <w:r w:rsidRPr="00BE17AC">
        <w:rPr>
          <w:rFonts w:asciiTheme="majorHAnsi" w:eastAsia="Courier New" w:hAnsiTheme="majorHAnsi" w:cstheme="majorHAnsi"/>
          <w:sz w:val="20"/>
        </w:rPr>
        <w:t xml:space="preserve"> id; }</w:t>
      </w:r>
    </w:p>
    <w:p w14:paraId="7BBB47DD" w14:textId="4F4CEDD1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void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setId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(Long id) {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this</w:t>
      </w:r>
      <w:r w:rsidRPr="00BE17AC">
        <w:rPr>
          <w:rFonts w:asciiTheme="majorHAnsi" w:eastAsia="Courier New" w:hAnsiTheme="majorHAnsi" w:cstheme="majorHAnsi"/>
          <w:sz w:val="20"/>
        </w:rPr>
        <w:t>.id = id; }</w:t>
      </w:r>
    </w:p>
    <w:p w14:paraId="5AC0DD3C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BE17AC">
        <w:rPr>
          <w:rFonts w:asciiTheme="majorHAnsi" w:eastAsia="Courier New" w:hAnsiTheme="majorHAnsi" w:cstheme="majorHAnsi"/>
          <w:sz w:val="20"/>
        </w:rPr>
        <w:t xml:space="preserve"> Long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getOrderId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() {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return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orderId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; }</w:t>
      </w:r>
    </w:p>
    <w:p w14:paraId="3AF8F7D5" w14:textId="554C539A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void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setOrderId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(Long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orderId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) { </w:t>
      </w:r>
      <w:proofErr w:type="spellStart"/>
      <w:r w:rsidRPr="00BE17AC">
        <w:rPr>
          <w:rFonts w:asciiTheme="majorHAnsi" w:eastAsia="Courier New" w:hAnsiTheme="majorHAnsi" w:cstheme="majorHAnsi"/>
          <w:b/>
          <w:bCs/>
          <w:sz w:val="20"/>
        </w:rPr>
        <w:t>this</w:t>
      </w:r>
      <w:r w:rsidRPr="00BE17AC">
        <w:rPr>
          <w:rFonts w:asciiTheme="majorHAnsi" w:eastAsia="Courier New" w:hAnsiTheme="majorHAnsi" w:cstheme="majorHAnsi"/>
          <w:sz w:val="20"/>
        </w:rPr>
        <w:t>.orderId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=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orderId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; }</w:t>
      </w:r>
    </w:p>
    <w:p w14:paraId="7C486ED5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BE17AC">
        <w:rPr>
          <w:rFonts w:asciiTheme="majorHAnsi" w:eastAsia="Courier New" w:hAnsiTheme="majorHAnsi" w:cstheme="majorHAnsi"/>
          <w:sz w:val="20"/>
        </w:rPr>
        <w:t xml:space="preserve"> Long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getSupplierId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() {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return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supplierId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; }</w:t>
      </w:r>
    </w:p>
    <w:p w14:paraId="43629A5C" w14:textId="6C300B44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void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setSupplierId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(Long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supplierId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) { </w:t>
      </w:r>
      <w:proofErr w:type="spellStart"/>
      <w:r w:rsidRPr="00BE17AC">
        <w:rPr>
          <w:rFonts w:asciiTheme="majorHAnsi" w:eastAsia="Courier New" w:hAnsiTheme="majorHAnsi" w:cstheme="majorHAnsi"/>
          <w:b/>
          <w:bCs/>
          <w:sz w:val="20"/>
        </w:rPr>
        <w:t>this</w:t>
      </w:r>
      <w:r w:rsidRPr="00BE17AC">
        <w:rPr>
          <w:rFonts w:asciiTheme="majorHAnsi" w:eastAsia="Courier New" w:hAnsiTheme="majorHAnsi" w:cstheme="majorHAnsi"/>
          <w:sz w:val="20"/>
        </w:rPr>
        <w:t>.supplierId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=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supplierId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; }</w:t>
      </w:r>
    </w:p>
    <w:p w14:paraId="38C88D66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ReturnReason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getReason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() {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return</w:t>
      </w:r>
      <w:r w:rsidRPr="00BE17AC">
        <w:rPr>
          <w:rFonts w:asciiTheme="majorHAnsi" w:eastAsia="Courier New" w:hAnsiTheme="majorHAnsi" w:cstheme="majorHAnsi"/>
          <w:sz w:val="20"/>
        </w:rPr>
        <w:t xml:space="preserve"> reason; }</w:t>
      </w:r>
    </w:p>
    <w:p w14:paraId="76123F41" w14:textId="0A2D251F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void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setReason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ReturnReason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reason) { </w:t>
      </w:r>
      <w:proofErr w:type="spellStart"/>
      <w:r w:rsidRPr="00BE17AC">
        <w:rPr>
          <w:rFonts w:asciiTheme="majorHAnsi" w:eastAsia="Courier New" w:hAnsiTheme="majorHAnsi" w:cstheme="majorHAnsi"/>
          <w:b/>
          <w:bCs/>
          <w:sz w:val="20"/>
        </w:rPr>
        <w:t>this</w:t>
      </w:r>
      <w:r w:rsidRPr="00BE17AC">
        <w:rPr>
          <w:rFonts w:asciiTheme="majorHAnsi" w:eastAsia="Courier New" w:hAnsiTheme="majorHAnsi" w:cstheme="majorHAnsi"/>
          <w:sz w:val="20"/>
        </w:rPr>
        <w:t>.reason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= reason; }</w:t>
      </w:r>
    </w:p>
    <w:p w14:paraId="3511950E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lastRenderedPageBreak/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BE17AC">
        <w:rPr>
          <w:rFonts w:asciiTheme="majorHAnsi" w:eastAsia="Courier New" w:hAnsiTheme="majorHAnsi" w:cstheme="majorHAnsi"/>
          <w:sz w:val="20"/>
        </w:rPr>
        <w:t xml:space="preserve"> String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getComment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() {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return</w:t>
      </w:r>
      <w:r w:rsidRPr="00BE17AC">
        <w:rPr>
          <w:rFonts w:asciiTheme="majorHAnsi" w:eastAsia="Courier New" w:hAnsiTheme="majorHAnsi" w:cstheme="majorHAnsi"/>
          <w:sz w:val="20"/>
        </w:rPr>
        <w:t xml:space="preserve"> comment; }</w:t>
      </w:r>
    </w:p>
    <w:p w14:paraId="75E0D938" w14:textId="00F5BBA8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void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setComment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(String comment) { </w:t>
      </w:r>
      <w:proofErr w:type="spellStart"/>
      <w:r w:rsidRPr="00BE17AC">
        <w:rPr>
          <w:rFonts w:asciiTheme="majorHAnsi" w:eastAsia="Courier New" w:hAnsiTheme="majorHAnsi" w:cstheme="majorHAnsi"/>
          <w:b/>
          <w:bCs/>
          <w:sz w:val="20"/>
        </w:rPr>
        <w:t>this</w:t>
      </w:r>
      <w:r w:rsidRPr="00BE17AC">
        <w:rPr>
          <w:rFonts w:asciiTheme="majorHAnsi" w:eastAsia="Courier New" w:hAnsiTheme="majorHAnsi" w:cstheme="majorHAnsi"/>
          <w:sz w:val="20"/>
        </w:rPr>
        <w:t>.comment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= comment; }</w:t>
      </w:r>
    </w:p>
    <w:p w14:paraId="4DFA2B29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LocalDate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getRequestDate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() {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return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requestDate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; }</w:t>
      </w:r>
    </w:p>
    <w:p w14:paraId="426F8CA9" w14:textId="6E2CC1A5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void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setRequestDate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LocalDate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requestDate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) { </w:t>
      </w:r>
      <w:proofErr w:type="spellStart"/>
      <w:r w:rsidRPr="00BE17AC">
        <w:rPr>
          <w:rFonts w:asciiTheme="majorHAnsi" w:eastAsia="Courier New" w:hAnsiTheme="majorHAnsi" w:cstheme="majorHAnsi"/>
          <w:b/>
          <w:bCs/>
          <w:sz w:val="20"/>
        </w:rPr>
        <w:t>this</w:t>
      </w:r>
      <w:r w:rsidRPr="00BE17AC">
        <w:rPr>
          <w:rFonts w:asciiTheme="majorHAnsi" w:eastAsia="Courier New" w:hAnsiTheme="majorHAnsi" w:cstheme="majorHAnsi"/>
          <w:sz w:val="20"/>
        </w:rPr>
        <w:t>.requestDate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=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requestDate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; }</w:t>
      </w:r>
    </w:p>
    <w:p w14:paraId="4C73FE4B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BE17AC">
        <w:rPr>
          <w:rFonts w:asciiTheme="majorHAnsi" w:eastAsia="Courier New" w:hAnsiTheme="majorHAnsi" w:cstheme="majorHAnsi"/>
          <w:sz w:val="20"/>
        </w:rPr>
        <w:t xml:space="preserve"> String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getStatus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() {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return</w:t>
      </w:r>
      <w:r w:rsidRPr="00BE17AC">
        <w:rPr>
          <w:rFonts w:asciiTheme="majorHAnsi" w:eastAsia="Courier New" w:hAnsiTheme="majorHAnsi" w:cstheme="majorHAnsi"/>
          <w:sz w:val="20"/>
        </w:rPr>
        <w:t xml:space="preserve"> status; }</w:t>
      </w:r>
    </w:p>
    <w:p w14:paraId="18EF675A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void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setStatus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(String status) { </w:t>
      </w:r>
      <w:proofErr w:type="spellStart"/>
      <w:r w:rsidRPr="00BE17AC">
        <w:rPr>
          <w:rFonts w:asciiTheme="majorHAnsi" w:eastAsia="Courier New" w:hAnsiTheme="majorHAnsi" w:cstheme="majorHAnsi"/>
          <w:b/>
          <w:bCs/>
          <w:sz w:val="20"/>
        </w:rPr>
        <w:t>this</w:t>
      </w:r>
      <w:r w:rsidRPr="00BE17AC">
        <w:rPr>
          <w:rFonts w:asciiTheme="majorHAnsi" w:eastAsia="Courier New" w:hAnsiTheme="majorHAnsi" w:cstheme="majorHAnsi"/>
          <w:sz w:val="20"/>
        </w:rPr>
        <w:t>.status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= status; }</w:t>
      </w:r>
    </w:p>
    <w:p w14:paraId="335CB4F3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>}</w:t>
      </w:r>
    </w:p>
    <w:p w14:paraId="7927691C" w14:textId="77777777" w:rsidR="00AA074F" w:rsidRPr="00AA074F" w:rsidRDefault="00AA074F" w:rsidP="00AA074F">
      <w:pPr>
        <w:rPr>
          <w:rFonts w:asciiTheme="majorHAnsi" w:hAnsiTheme="majorHAnsi" w:cstheme="majorHAnsi"/>
        </w:rPr>
      </w:pPr>
    </w:p>
    <w:p w14:paraId="50303C1E" w14:textId="2985289E" w:rsidR="00CD00A1" w:rsidRPr="00AA074F" w:rsidRDefault="00AA074F">
      <w:pPr>
        <w:pStyle w:val="Heading3"/>
        <w:rPr>
          <w:sz w:val="26"/>
          <w:szCs w:val="26"/>
        </w:rPr>
      </w:pPr>
      <w:r>
        <w:rPr>
          <w:sz w:val="26"/>
          <w:szCs w:val="26"/>
        </w:rPr>
        <w:t xml:space="preserve">3.4 </w:t>
      </w:r>
      <w:r w:rsidRPr="00AA074F">
        <w:rPr>
          <w:sz w:val="26"/>
          <w:szCs w:val="26"/>
        </w:rPr>
        <w:t>Return</w:t>
      </w:r>
      <w:r w:rsidR="003E066F">
        <w:rPr>
          <w:sz w:val="26"/>
          <w:szCs w:val="26"/>
        </w:rPr>
        <w:t xml:space="preserve"> </w:t>
      </w:r>
      <w:r w:rsidRPr="00AA074F">
        <w:rPr>
          <w:sz w:val="26"/>
          <w:szCs w:val="26"/>
        </w:rPr>
        <w:t>Reason</w:t>
      </w:r>
    </w:p>
    <w:p w14:paraId="110E8B3F" w14:textId="4CBD7DE5" w:rsidR="00CD00A1" w:rsidRDefault="00CD00A1"/>
    <w:p w14:paraId="388EF1A1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b/>
          <w:bCs/>
          <w:sz w:val="20"/>
        </w:rPr>
        <w:t>enum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ReturnReason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{</w:t>
      </w:r>
    </w:p>
    <w:p w14:paraId="5ED88022" w14:textId="77777777" w:rsidR="00AA074F" w:rsidRPr="00DE38F9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</w:t>
      </w:r>
      <w:r w:rsidRPr="00DE38F9">
        <w:rPr>
          <w:rFonts w:asciiTheme="majorHAnsi" w:eastAsia="Courier New" w:hAnsiTheme="majorHAnsi" w:cstheme="majorHAnsi"/>
          <w:sz w:val="20"/>
        </w:rPr>
        <w:t xml:space="preserve">  DAMAGED,</w:t>
      </w:r>
    </w:p>
    <w:p w14:paraId="32B87F9B" w14:textId="77777777" w:rsidR="00AA074F" w:rsidRPr="00DE38F9" w:rsidRDefault="00AA074F" w:rsidP="00AA074F">
      <w:pPr>
        <w:ind w:left="400"/>
        <w:rPr>
          <w:rFonts w:asciiTheme="majorHAnsi" w:hAnsiTheme="majorHAnsi" w:cstheme="majorHAnsi"/>
        </w:rPr>
      </w:pPr>
      <w:r w:rsidRPr="00DE38F9">
        <w:rPr>
          <w:rFonts w:asciiTheme="majorHAnsi" w:eastAsia="Courier New" w:hAnsiTheme="majorHAnsi" w:cstheme="majorHAnsi"/>
          <w:sz w:val="20"/>
        </w:rPr>
        <w:t xml:space="preserve">    WRONG_ITEM,</w:t>
      </w:r>
    </w:p>
    <w:p w14:paraId="6B041C52" w14:textId="77777777" w:rsidR="00AA074F" w:rsidRPr="00DE38F9" w:rsidRDefault="00AA074F" w:rsidP="00AA074F">
      <w:pPr>
        <w:ind w:left="400"/>
        <w:rPr>
          <w:rFonts w:asciiTheme="majorHAnsi" w:hAnsiTheme="majorHAnsi" w:cstheme="majorHAnsi"/>
        </w:rPr>
      </w:pPr>
      <w:r w:rsidRPr="00DE38F9">
        <w:rPr>
          <w:rFonts w:asciiTheme="majorHAnsi" w:eastAsia="Courier New" w:hAnsiTheme="majorHAnsi" w:cstheme="majorHAnsi"/>
          <w:sz w:val="20"/>
        </w:rPr>
        <w:t xml:space="preserve">    NOT_AS_DESCRIBED,</w:t>
      </w:r>
    </w:p>
    <w:p w14:paraId="17BF6CC7" w14:textId="77777777" w:rsidR="00AA074F" w:rsidRPr="00DE38F9" w:rsidRDefault="00AA074F" w:rsidP="00AA074F">
      <w:pPr>
        <w:ind w:left="400"/>
        <w:rPr>
          <w:rFonts w:asciiTheme="majorHAnsi" w:hAnsiTheme="majorHAnsi" w:cstheme="majorHAnsi"/>
        </w:rPr>
      </w:pPr>
      <w:r w:rsidRPr="00DE38F9">
        <w:rPr>
          <w:rFonts w:asciiTheme="majorHAnsi" w:eastAsia="Courier New" w:hAnsiTheme="majorHAnsi" w:cstheme="majorHAnsi"/>
          <w:sz w:val="20"/>
        </w:rPr>
        <w:t xml:space="preserve">    SIZE_ISSUE,</w:t>
      </w:r>
    </w:p>
    <w:p w14:paraId="25BCD2DB" w14:textId="77777777" w:rsidR="00AA074F" w:rsidRPr="00DE38F9" w:rsidRDefault="00AA074F" w:rsidP="00AA074F">
      <w:pPr>
        <w:ind w:left="400"/>
        <w:rPr>
          <w:rFonts w:asciiTheme="majorHAnsi" w:hAnsiTheme="majorHAnsi" w:cstheme="majorHAnsi"/>
        </w:rPr>
      </w:pPr>
      <w:r w:rsidRPr="00DE38F9">
        <w:rPr>
          <w:rFonts w:asciiTheme="majorHAnsi" w:eastAsia="Courier New" w:hAnsiTheme="majorHAnsi" w:cstheme="majorHAnsi"/>
          <w:sz w:val="20"/>
        </w:rPr>
        <w:t xml:space="preserve">    OTHER</w:t>
      </w:r>
    </w:p>
    <w:p w14:paraId="57F1D6C0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>}</w:t>
      </w:r>
    </w:p>
    <w:p w14:paraId="7E4C035E" w14:textId="77777777" w:rsidR="00AA074F" w:rsidRDefault="00AA074F"/>
    <w:p w14:paraId="36E83DDE" w14:textId="70856EF9" w:rsidR="00CD00A1" w:rsidRDefault="00AA074F">
      <w:pPr>
        <w:pStyle w:val="Heading3"/>
        <w:rPr>
          <w:sz w:val="26"/>
          <w:szCs w:val="26"/>
        </w:rPr>
      </w:pPr>
      <w:r>
        <w:rPr>
          <w:sz w:val="26"/>
          <w:szCs w:val="26"/>
        </w:rPr>
        <w:t xml:space="preserve">3.5 </w:t>
      </w:r>
      <w:r w:rsidRPr="00AA074F">
        <w:rPr>
          <w:sz w:val="26"/>
          <w:szCs w:val="26"/>
        </w:rPr>
        <w:t>Return</w:t>
      </w:r>
      <w:r w:rsidR="006B54A4">
        <w:rPr>
          <w:sz w:val="26"/>
          <w:szCs w:val="26"/>
        </w:rPr>
        <w:t xml:space="preserve"> </w:t>
      </w:r>
      <w:r w:rsidRPr="00AA074F">
        <w:rPr>
          <w:sz w:val="26"/>
          <w:szCs w:val="26"/>
        </w:rPr>
        <w:t>Request</w:t>
      </w:r>
      <w:r w:rsidR="006B54A4">
        <w:rPr>
          <w:sz w:val="26"/>
          <w:szCs w:val="26"/>
        </w:rPr>
        <w:t xml:space="preserve"> </w:t>
      </w:r>
      <w:r w:rsidRPr="00AA074F">
        <w:rPr>
          <w:sz w:val="26"/>
          <w:szCs w:val="26"/>
        </w:rPr>
        <w:t>Repository</w:t>
      </w:r>
      <w:r w:rsidR="006B54A4">
        <w:rPr>
          <w:sz w:val="26"/>
          <w:szCs w:val="26"/>
        </w:rPr>
        <w:t xml:space="preserve"> </w:t>
      </w:r>
    </w:p>
    <w:p w14:paraId="7D551234" w14:textId="77777777" w:rsidR="00AA074F" w:rsidRPr="00BE17AC" w:rsidRDefault="00AA074F" w:rsidP="00AA074F">
      <w:pPr>
        <w:rPr>
          <w:rFonts w:asciiTheme="majorHAnsi" w:hAnsiTheme="majorHAnsi" w:cstheme="majorHAnsi"/>
        </w:rPr>
      </w:pPr>
    </w:p>
    <w:p w14:paraId="58E9B34A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b/>
          <w:bCs/>
          <w:sz w:val="20"/>
        </w:rPr>
        <w:t>public interface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ReturnRequestRepository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extends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JpaRepository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&lt;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ReturnRequest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, Long&gt; {</w:t>
      </w:r>
    </w:p>
    <w:p w14:paraId="18900C55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List&lt;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ReturnRequest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&gt;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findByOrderId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(Long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orderId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);</w:t>
      </w:r>
    </w:p>
    <w:p w14:paraId="72B131BE" w14:textId="4CF0E6B2" w:rsidR="00AA074F" w:rsidRDefault="00AA074F" w:rsidP="0048613B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>}</w:t>
      </w:r>
    </w:p>
    <w:p w14:paraId="3275147F" w14:textId="77777777" w:rsidR="0048613B" w:rsidRDefault="0048613B" w:rsidP="0048613B">
      <w:pPr>
        <w:ind w:left="400"/>
        <w:rPr>
          <w:rFonts w:asciiTheme="majorHAnsi" w:hAnsiTheme="majorHAnsi" w:cstheme="majorHAnsi"/>
        </w:rPr>
      </w:pPr>
    </w:p>
    <w:p w14:paraId="269C4A82" w14:textId="77777777" w:rsidR="0048613B" w:rsidRDefault="0048613B" w:rsidP="0048613B">
      <w:pPr>
        <w:ind w:left="400"/>
        <w:rPr>
          <w:rFonts w:asciiTheme="majorHAnsi" w:hAnsiTheme="majorHAnsi" w:cstheme="majorHAnsi"/>
        </w:rPr>
      </w:pPr>
    </w:p>
    <w:p w14:paraId="2A0C8CA3" w14:textId="77777777" w:rsidR="0048613B" w:rsidRPr="0048613B" w:rsidRDefault="0048613B" w:rsidP="0048613B">
      <w:pPr>
        <w:ind w:left="400"/>
        <w:rPr>
          <w:rFonts w:asciiTheme="majorHAnsi" w:hAnsiTheme="majorHAnsi" w:cstheme="majorHAnsi"/>
        </w:rPr>
      </w:pPr>
    </w:p>
    <w:p w14:paraId="721132E7" w14:textId="21406443" w:rsidR="00CD00A1" w:rsidRPr="00AA074F" w:rsidRDefault="00AA074F">
      <w:pPr>
        <w:pStyle w:val="Heading3"/>
        <w:rPr>
          <w:sz w:val="26"/>
          <w:szCs w:val="26"/>
        </w:rPr>
      </w:pPr>
      <w:r>
        <w:rPr>
          <w:sz w:val="26"/>
          <w:szCs w:val="26"/>
        </w:rPr>
        <w:lastRenderedPageBreak/>
        <w:t>3.</w:t>
      </w:r>
      <w:r w:rsidR="0048613B">
        <w:rPr>
          <w:sz w:val="26"/>
          <w:szCs w:val="26"/>
        </w:rPr>
        <w:t xml:space="preserve">6 </w:t>
      </w:r>
      <w:r w:rsidRPr="00AA074F">
        <w:rPr>
          <w:sz w:val="26"/>
          <w:szCs w:val="26"/>
        </w:rPr>
        <w:t>Return</w:t>
      </w:r>
      <w:r w:rsidR="006C098F">
        <w:rPr>
          <w:sz w:val="26"/>
          <w:szCs w:val="26"/>
        </w:rPr>
        <w:t xml:space="preserve"> </w:t>
      </w:r>
      <w:r w:rsidRPr="00AA074F">
        <w:rPr>
          <w:sz w:val="26"/>
          <w:szCs w:val="26"/>
        </w:rPr>
        <w:t>Request</w:t>
      </w:r>
      <w:r w:rsidR="006C098F">
        <w:rPr>
          <w:sz w:val="26"/>
          <w:szCs w:val="26"/>
        </w:rPr>
        <w:t xml:space="preserve"> </w:t>
      </w:r>
      <w:r w:rsidRPr="00AA074F">
        <w:rPr>
          <w:sz w:val="26"/>
          <w:szCs w:val="26"/>
        </w:rPr>
        <w:t>Service</w:t>
      </w:r>
      <w:r w:rsidR="006C098F">
        <w:rPr>
          <w:sz w:val="26"/>
          <w:szCs w:val="26"/>
        </w:rPr>
        <w:t xml:space="preserve"> </w:t>
      </w:r>
      <w:proofErr w:type="spellStart"/>
      <w:r w:rsidRPr="00AA074F">
        <w:rPr>
          <w:sz w:val="26"/>
          <w:szCs w:val="26"/>
        </w:rPr>
        <w:t>Impl</w:t>
      </w:r>
      <w:proofErr w:type="spellEnd"/>
    </w:p>
    <w:p w14:paraId="7EC70F18" w14:textId="77777777" w:rsidR="00AA074F" w:rsidRDefault="00AA074F">
      <w:pPr>
        <w:rPr>
          <w:rFonts w:ascii="Courier New" w:hAnsi="Courier New"/>
        </w:rPr>
      </w:pPr>
    </w:p>
    <w:p w14:paraId="2DBC3BB0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b/>
          <w:bCs/>
          <w:sz w:val="20"/>
        </w:rPr>
        <w:t>public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ReturnRequest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createReturnRequest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ReturnRequestDTO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dto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) {</w:t>
      </w:r>
    </w:p>
    <w:p w14:paraId="294AA661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    Order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order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=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orderRepo.findById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dto.getOrderId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())</w:t>
      </w:r>
    </w:p>
    <w:p w14:paraId="2FDDB01B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            .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orElseThrow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(() -&gt;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new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RuntimeException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("Order not found"));</w:t>
      </w:r>
    </w:p>
    <w:p w14:paraId="66B9BF9E" w14:textId="77777777" w:rsidR="00AA074F" w:rsidRPr="00BE17AC" w:rsidRDefault="00AA074F" w:rsidP="00AA074F">
      <w:pPr>
        <w:rPr>
          <w:rFonts w:asciiTheme="majorHAnsi" w:hAnsiTheme="majorHAnsi" w:cstheme="majorHAnsi"/>
        </w:rPr>
      </w:pPr>
    </w:p>
    <w:p w14:paraId="7EF8F8FF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    // validate 7-day return window</w:t>
      </w:r>
    </w:p>
    <w:p w14:paraId="30753E5B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long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daysSinceDelivery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=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ChronoUnit.</w:t>
      </w:r>
      <w:r w:rsidRPr="00BE17AC">
        <w:rPr>
          <w:rFonts w:asciiTheme="majorHAnsi" w:eastAsia="Courier New" w:hAnsiTheme="majorHAnsi" w:cstheme="majorHAnsi"/>
          <w:b/>
          <w:bCs/>
          <w:i/>
          <w:iCs/>
          <w:sz w:val="20"/>
        </w:rPr>
        <w:t>DAYS</w:t>
      </w:r>
      <w:r w:rsidRPr="00BE17AC">
        <w:rPr>
          <w:rFonts w:asciiTheme="majorHAnsi" w:eastAsia="Courier New" w:hAnsiTheme="majorHAnsi" w:cstheme="majorHAnsi"/>
          <w:sz w:val="20"/>
        </w:rPr>
        <w:t>.between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order.getDeliveryDate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(),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LocalDate.</w:t>
      </w:r>
      <w:r w:rsidRPr="00BE17AC">
        <w:rPr>
          <w:rFonts w:asciiTheme="majorHAnsi" w:eastAsia="Courier New" w:hAnsiTheme="majorHAnsi" w:cstheme="majorHAnsi"/>
          <w:i/>
          <w:iCs/>
          <w:sz w:val="20"/>
        </w:rPr>
        <w:t>now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());</w:t>
      </w:r>
    </w:p>
    <w:p w14:paraId="1CE5FC4E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if</w:t>
      </w:r>
      <w:r w:rsidRPr="00BE17AC">
        <w:rPr>
          <w:rFonts w:asciiTheme="majorHAnsi" w:eastAsia="Courier New" w:hAnsiTheme="majorHAnsi" w:cstheme="majorHAnsi"/>
          <w:sz w:val="20"/>
        </w:rPr>
        <w:t xml:space="preserve"> (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daysSinceDelivery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&gt; 7) {</w:t>
      </w:r>
    </w:p>
    <w:p w14:paraId="3E0D0E9C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    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throw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new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RuntimeException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("Return window closed");</w:t>
      </w:r>
    </w:p>
    <w:p w14:paraId="15F63B16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    }</w:t>
      </w:r>
    </w:p>
    <w:p w14:paraId="22456840" w14:textId="77777777" w:rsidR="00AA074F" w:rsidRPr="00BE17AC" w:rsidRDefault="00AA074F" w:rsidP="00AA074F">
      <w:pPr>
        <w:rPr>
          <w:rFonts w:asciiTheme="majorHAnsi" w:hAnsiTheme="majorHAnsi" w:cstheme="majorHAnsi"/>
        </w:rPr>
      </w:pPr>
    </w:p>
    <w:p w14:paraId="5BBD2E00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   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ReturnRequest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 xml:space="preserve"> req =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new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ReturnRequest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();</w:t>
      </w:r>
    </w:p>
    <w:p w14:paraId="039A8C2C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   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req.setOrderId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order.getOrderId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());</w:t>
      </w:r>
    </w:p>
    <w:p w14:paraId="5B00231D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   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req.setSupplierId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order.getSupplierId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());</w:t>
      </w:r>
    </w:p>
    <w:p w14:paraId="2F4FF30B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   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req.setReason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dto.getReason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());</w:t>
      </w:r>
    </w:p>
    <w:p w14:paraId="292BA8DE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   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req.setComment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dto.getComment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());</w:t>
      </w:r>
    </w:p>
    <w:p w14:paraId="0AFA0526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   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req.setRequestDate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LocalDate.</w:t>
      </w:r>
      <w:r w:rsidRPr="00BE17AC">
        <w:rPr>
          <w:rFonts w:asciiTheme="majorHAnsi" w:eastAsia="Courier New" w:hAnsiTheme="majorHAnsi" w:cstheme="majorHAnsi"/>
          <w:i/>
          <w:iCs/>
          <w:sz w:val="20"/>
        </w:rPr>
        <w:t>now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());</w:t>
      </w:r>
    </w:p>
    <w:p w14:paraId="34A434A2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   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req.setStatus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("PENDING");</w:t>
      </w:r>
    </w:p>
    <w:p w14:paraId="1A83FCAD" w14:textId="77777777" w:rsidR="00AA074F" w:rsidRPr="00BE17AC" w:rsidRDefault="00AA074F" w:rsidP="00AA074F">
      <w:pPr>
        <w:rPr>
          <w:rFonts w:asciiTheme="majorHAnsi" w:hAnsiTheme="majorHAnsi" w:cstheme="majorHAnsi"/>
        </w:rPr>
      </w:pPr>
    </w:p>
    <w:p w14:paraId="548139CF" w14:textId="77777777" w:rsidR="00AA074F" w:rsidRPr="00BE17AC" w:rsidRDefault="00AA074F" w:rsidP="00AA074F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    </w:t>
      </w:r>
      <w:r w:rsidRPr="00BE17AC">
        <w:rPr>
          <w:rFonts w:asciiTheme="majorHAnsi" w:eastAsia="Courier New" w:hAnsiTheme="majorHAnsi" w:cstheme="majorHAnsi"/>
          <w:b/>
          <w:bCs/>
          <w:sz w:val="20"/>
        </w:rPr>
        <w:t>return</w:t>
      </w:r>
      <w:r w:rsidRPr="00BE17AC">
        <w:rPr>
          <w:rFonts w:asciiTheme="majorHAnsi" w:eastAsia="Courier New" w:hAnsiTheme="majorHAnsi" w:cstheme="majorHAnsi"/>
          <w:sz w:val="20"/>
        </w:rPr>
        <w:t xml:space="preserve"> </w:t>
      </w:r>
      <w:proofErr w:type="spellStart"/>
      <w:r w:rsidRPr="00BE17AC">
        <w:rPr>
          <w:rFonts w:asciiTheme="majorHAnsi" w:eastAsia="Courier New" w:hAnsiTheme="majorHAnsi" w:cstheme="majorHAnsi"/>
          <w:sz w:val="20"/>
        </w:rPr>
        <w:t>repo.save</w:t>
      </w:r>
      <w:proofErr w:type="spellEnd"/>
      <w:r w:rsidRPr="00BE17AC">
        <w:rPr>
          <w:rFonts w:asciiTheme="majorHAnsi" w:eastAsia="Courier New" w:hAnsiTheme="majorHAnsi" w:cstheme="majorHAnsi"/>
          <w:sz w:val="20"/>
        </w:rPr>
        <w:t>(req);</w:t>
      </w:r>
    </w:p>
    <w:p w14:paraId="7068CA98" w14:textId="3809A7E9" w:rsidR="00CD00A1" w:rsidRPr="0048613B" w:rsidRDefault="00AA074F" w:rsidP="0048613B">
      <w:pPr>
        <w:ind w:left="400"/>
        <w:rPr>
          <w:rFonts w:asciiTheme="majorHAnsi" w:hAnsiTheme="majorHAnsi" w:cstheme="majorHAnsi"/>
        </w:rPr>
      </w:pPr>
      <w:r w:rsidRPr="00BE17AC">
        <w:rPr>
          <w:rFonts w:asciiTheme="majorHAnsi" w:eastAsia="Courier New" w:hAnsiTheme="majorHAnsi" w:cstheme="majorHAnsi"/>
          <w:sz w:val="20"/>
        </w:rPr>
        <w:t xml:space="preserve">    }</w:t>
      </w:r>
    </w:p>
    <w:p w14:paraId="0726879E" w14:textId="77777777" w:rsidR="00CD00A1" w:rsidRDefault="00000000">
      <w:pPr>
        <w:pStyle w:val="Heading2"/>
      </w:pPr>
      <w:r>
        <w:t>4. Frontend Implementation (Angular)</w:t>
      </w:r>
    </w:p>
    <w:p w14:paraId="310E257B" w14:textId="1B05DA1A" w:rsidR="00CD00A1" w:rsidRDefault="00000000">
      <w:r>
        <w:br/>
      </w:r>
    </w:p>
    <w:p w14:paraId="49966F0F" w14:textId="77777777" w:rsidR="0048613B" w:rsidRDefault="0048613B">
      <w:pPr>
        <w:pStyle w:val="Heading2"/>
      </w:pPr>
    </w:p>
    <w:p w14:paraId="53B39791" w14:textId="77777777" w:rsidR="0048613B" w:rsidRDefault="0048613B">
      <w:pPr>
        <w:pStyle w:val="Heading2"/>
      </w:pPr>
    </w:p>
    <w:p w14:paraId="02284E82" w14:textId="3DB90307" w:rsidR="00BE17AC" w:rsidRPr="00BE17AC" w:rsidRDefault="00000000" w:rsidP="00900855">
      <w:pPr>
        <w:pStyle w:val="Heading2"/>
      </w:pPr>
      <w:r>
        <w:t xml:space="preserve">5. Database Design </w:t>
      </w:r>
    </w:p>
    <w:p w14:paraId="1C83B8D9" w14:textId="77777777" w:rsidR="00CD00A1" w:rsidRDefault="00000000">
      <w:r>
        <w:t xml:space="preserve">Fields discovered in </w:t>
      </w:r>
      <w:proofErr w:type="spellStart"/>
      <w:r>
        <w:t>ReturnRequest</w:t>
      </w:r>
      <w:proofErr w:type="spellEnd"/>
      <w:r>
        <w:t xml:space="preserve"> entity:</w:t>
      </w:r>
    </w:p>
    <w:p w14:paraId="1C10619A" w14:textId="77777777" w:rsidR="00CD00A1" w:rsidRDefault="00000000" w:rsidP="00BE17AC">
      <w:pPr>
        <w:jc w:val="both"/>
      </w:pPr>
      <w:r>
        <w:t>- id : Long</w:t>
      </w:r>
    </w:p>
    <w:p w14:paraId="2B17E789" w14:textId="77777777" w:rsidR="00CD00A1" w:rsidRDefault="00000000" w:rsidP="00BE17AC">
      <w:pPr>
        <w:jc w:val="both"/>
      </w:pPr>
      <w:r>
        <w:t xml:space="preserve">- </w:t>
      </w:r>
      <w:proofErr w:type="spellStart"/>
      <w:r>
        <w:t>orderId</w:t>
      </w:r>
      <w:proofErr w:type="spellEnd"/>
      <w:r>
        <w:t xml:space="preserve"> : Long</w:t>
      </w:r>
    </w:p>
    <w:p w14:paraId="3FD897D8" w14:textId="77777777" w:rsidR="00CD00A1" w:rsidRDefault="00000000" w:rsidP="00BE17AC">
      <w:pPr>
        <w:jc w:val="both"/>
      </w:pPr>
      <w:r>
        <w:t xml:space="preserve">- </w:t>
      </w:r>
      <w:proofErr w:type="spellStart"/>
      <w:r>
        <w:t>supplierId</w:t>
      </w:r>
      <w:proofErr w:type="spellEnd"/>
      <w:r>
        <w:t xml:space="preserve"> : Long</w:t>
      </w:r>
    </w:p>
    <w:p w14:paraId="4A0F1960" w14:textId="77777777" w:rsidR="00CD00A1" w:rsidRDefault="00000000" w:rsidP="00BE17AC">
      <w:pPr>
        <w:jc w:val="both"/>
      </w:pPr>
      <w:r>
        <w:t xml:space="preserve">- reason : </w:t>
      </w:r>
      <w:proofErr w:type="spellStart"/>
      <w:r>
        <w:t>ReturnReason</w:t>
      </w:r>
      <w:proofErr w:type="spellEnd"/>
    </w:p>
    <w:p w14:paraId="105F7309" w14:textId="77777777" w:rsidR="00CD00A1" w:rsidRDefault="00000000" w:rsidP="00BE17AC">
      <w:pPr>
        <w:jc w:val="both"/>
      </w:pPr>
      <w:r>
        <w:t>- comment : String</w:t>
      </w:r>
    </w:p>
    <w:p w14:paraId="4A6EB950" w14:textId="77777777" w:rsidR="00CD00A1" w:rsidRDefault="00000000" w:rsidP="00BE17AC">
      <w:pPr>
        <w:jc w:val="both"/>
      </w:pPr>
      <w:r>
        <w:t>- status : String</w:t>
      </w:r>
    </w:p>
    <w:p w14:paraId="74FF841E" w14:textId="77777777" w:rsidR="00BE17AC" w:rsidRDefault="00BE17AC" w:rsidP="00BE17AC">
      <w:pPr>
        <w:jc w:val="both"/>
      </w:pPr>
    </w:p>
    <w:p w14:paraId="6451C342" w14:textId="544567CE" w:rsidR="00BE17AC" w:rsidRPr="00BE17AC" w:rsidRDefault="00000000" w:rsidP="009E6C5E">
      <w:pPr>
        <w:pStyle w:val="Heading2"/>
      </w:pPr>
      <w:r>
        <w:t>6. Error Handling</w:t>
      </w:r>
    </w:p>
    <w:p w14:paraId="5E9D9745" w14:textId="77777777" w:rsidR="00CD00A1" w:rsidRDefault="00000000">
      <w:r>
        <w:t>- If return request invalid or out of policy: reject and notify customer.</w:t>
      </w:r>
      <w:r>
        <w:br/>
        <w:t>- If system error occurs: retry or escalate.</w:t>
      </w:r>
      <w:r>
        <w:br/>
        <w:t>- Ensure notifications are reliably sent.</w:t>
      </w:r>
      <w:r>
        <w:br/>
        <w:t>- Log all errors for traceability.</w:t>
      </w:r>
    </w:p>
    <w:p w14:paraId="737A4701" w14:textId="77777777" w:rsidR="00BE17AC" w:rsidRDefault="00BE17AC"/>
    <w:p w14:paraId="53E2B15A" w14:textId="38A41A80" w:rsidR="009E6C5E" w:rsidRPr="009E6C5E" w:rsidRDefault="00000000" w:rsidP="0048613B">
      <w:pPr>
        <w:pStyle w:val="Heading2"/>
      </w:pPr>
      <w:r>
        <w:t>7. Future Extensions</w:t>
      </w:r>
    </w:p>
    <w:p w14:paraId="61D1C09F" w14:textId="77777777" w:rsidR="00CD00A1" w:rsidRDefault="00000000">
      <w:r>
        <w:t>- Automate refund/replacement workflow.</w:t>
      </w:r>
      <w:r>
        <w:br/>
        <w:t>- Track returns for analytics.</w:t>
      </w:r>
      <w:r>
        <w:br/>
        <w:t>- Add condition assessment for returned items.</w:t>
      </w:r>
      <w:r>
        <w:br/>
        <w:t>- Integrate with inventory updates automatically.</w:t>
      </w:r>
      <w:r>
        <w:br/>
      </w:r>
    </w:p>
    <w:sectPr w:rsidR="00CD00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221F27"/>
    <w:multiLevelType w:val="hybridMultilevel"/>
    <w:tmpl w:val="95D45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189250">
    <w:abstractNumId w:val="8"/>
  </w:num>
  <w:num w:numId="2" w16cid:durableId="2038121993">
    <w:abstractNumId w:val="6"/>
  </w:num>
  <w:num w:numId="3" w16cid:durableId="333731718">
    <w:abstractNumId w:val="5"/>
  </w:num>
  <w:num w:numId="4" w16cid:durableId="1427965898">
    <w:abstractNumId w:val="4"/>
  </w:num>
  <w:num w:numId="5" w16cid:durableId="1393119296">
    <w:abstractNumId w:val="7"/>
  </w:num>
  <w:num w:numId="6" w16cid:durableId="1131050330">
    <w:abstractNumId w:val="3"/>
  </w:num>
  <w:num w:numId="7" w16cid:durableId="2048140975">
    <w:abstractNumId w:val="2"/>
  </w:num>
  <w:num w:numId="8" w16cid:durableId="889265709">
    <w:abstractNumId w:val="1"/>
  </w:num>
  <w:num w:numId="9" w16cid:durableId="2116559823">
    <w:abstractNumId w:val="0"/>
  </w:num>
  <w:num w:numId="10" w16cid:durableId="15732708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E66"/>
    <w:rsid w:val="0015074B"/>
    <w:rsid w:val="001545F3"/>
    <w:rsid w:val="001C780D"/>
    <w:rsid w:val="0029639D"/>
    <w:rsid w:val="00326F90"/>
    <w:rsid w:val="003E066F"/>
    <w:rsid w:val="0048613B"/>
    <w:rsid w:val="006B54A4"/>
    <w:rsid w:val="006C098F"/>
    <w:rsid w:val="00900855"/>
    <w:rsid w:val="00927E67"/>
    <w:rsid w:val="009E6C5E"/>
    <w:rsid w:val="00AA074F"/>
    <w:rsid w:val="00AA1D8D"/>
    <w:rsid w:val="00B47730"/>
    <w:rsid w:val="00BE17AC"/>
    <w:rsid w:val="00CB0664"/>
    <w:rsid w:val="00CD00A1"/>
    <w:rsid w:val="00DE38F9"/>
    <w:rsid w:val="00E23C75"/>
    <w:rsid w:val="00E926C2"/>
    <w:rsid w:val="00EB6937"/>
    <w:rsid w:val="00EC5846"/>
    <w:rsid w:val="00FC693F"/>
    <w:rsid w:val="10333F03"/>
    <w:rsid w:val="1536329D"/>
    <w:rsid w:val="1966E5BE"/>
    <w:rsid w:val="1C005B2F"/>
    <w:rsid w:val="1E71A371"/>
    <w:rsid w:val="3A2AC413"/>
    <w:rsid w:val="46591E36"/>
    <w:rsid w:val="51C3E0A2"/>
    <w:rsid w:val="5E41B079"/>
    <w:rsid w:val="6DCDBE24"/>
    <w:rsid w:val="6F419AFD"/>
    <w:rsid w:val="7AA2C6D3"/>
    <w:rsid w:val="7BECE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73260FD-5B09-4EDA-BE68-F47949B3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A07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0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8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9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6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1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799</Words>
  <Characters>4555</Characters>
  <Application>Microsoft Office Word</Application>
  <DocSecurity>0</DocSecurity>
  <Lines>37</Lines>
  <Paragraphs>10</Paragraphs>
  <ScaleCrop>false</ScaleCrop>
  <Manager/>
  <Company/>
  <LinksUpToDate>false</LinksUpToDate>
  <CharactersWithSpaces>5344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FIXED-TERM Tripathi Satya Sindhu (BGSW/PJ-ETA-P)</cp:lastModifiedBy>
  <cp:revision>16</cp:revision>
  <dcterms:created xsi:type="dcterms:W3CDTF">2013-12-23T23:15:00Z</dcterms:created>
  <dcterms:modified xsi:type="dcterms:W3CDTF">2025-09-19T11:04:00Z</dcterms:modified>
  <cp:category/>
</cp:coreProperties>
</file>