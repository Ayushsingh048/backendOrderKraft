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0CD0" w14:textId="77777777" w:rsidR="00E77DA5" w:rsidRDefault="00000000" w:rsidP="002D7D70">
      <w:pPr>
        <w:pStyle w:val="Title"/>
      </w:pPr>
      <w:r>
        <w:t>Order Invoice Generation Documentation</w:t>
      </w:r>
    </w:p>
    <w:p w14:paraId="4AB8ED14" w14:textId="77777777" w:rsidR="002D7D70" w:rsidRPr="002D7D70" w:rsidRDefault="002D7D70" w:rsidP="002D7D70"/>
    <w:p w14:paraId="02065ABD" w14:textId="77777777" w:rsidR="00E77DA5" w:rsidRDefault="00000000" w:rsidP="002D7D70">
      <w:pPr>
        <w:pStyle w:val="Heading2"/>
      </w:pPr>
      <w:r>
        <w:t>1. Overview</w:t>
      </w:r>
    </w:p>
    <w:p w14:paraId="48D3C09A" w14:textId="73174286" w:rsidR="00E77DA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 xml:space="preserve">This document describes the Order Invoice Generation feature implemented in the OrderKraft project. </w:t>
      </w:r>
      <w:r w:rsidR="00143DDA">
        <w:t xml:space="preserve">The feature covers flow of </w:t>
      </w:r>
      <w:r w:rsidR="00143DDA">
        <w:t>order invoice generation</w:t>
      </w:r>
      <w:r w:rsidR="00143DDA">
        <w:t>, backend implementation (controllers, services), frontend interaction, database design, error handling, and future extensions.</w:t>
      </w:r>
    </w:p>
    <w:p w14:paraId="4E988E77" w14:textId="77777777" w:rsidR="002D7D70" w:rsidRDefault="002D7D70"/>
    <w:p w14:paraId="7E90B9C6" w14:textId="77777777" w:rsidR="00E77DA5" w:rsidRDefault="00000000" w:rsidP="002D7D70">
      <w:pPr>
        <w:pStyle w:val="Heading2"/>
      </w:pPr>
      <w:r w:rsidRPr="002D7D70">
        <w:t>2. Architecture / Flow</w:t>
      </w:r>
    </w:p>
    <w:p w14:paraId="5F768E0B" w14:textId="34105A8E" w:rsidR="00143DDA" w:rsidRPr="00143DDA" w:rsidRDefault="00143DDA" w:rsidP="00143DDA">
      <w:r>
        <w:t>Flow:</w:t>
      </w:r>
    </w:p>
    <w:p w14:paraId="1133CC01" w14:textId="77777777" w:rsidR="00E77DA5" w:rsidRDefault="00000000" w:rsidP="00143DDA">
      <w:pPr>
        <w:spacing w:line="240" w:lineRule="auto"/>
      </w:pPr>
      <w:r>
        <w:rPr>
          <w:rFonts w:ascii="Cambria" w:eastAsia="Cambria" w:hAnsi="Cambria"/>
        </w:rPr>
        <w:t>1. Admin selects a completed order in the UI.</w:t>
      </w:r>
    </w:p>
    <w:p w14:paraId="0B260B92" w14:textId="77777777" w:rsidR="00E77DA5" w:rsidRDefault="00000000" w:rsidP="00143DDA">
      <w:pPr>
        <w:spacing w:line="240" w:lineRule="auto"/>
      </w:pPr>
      <w:r>
        <w:rPr>
          <w:rFonts w:ascii="Cambria" w:eastAsia="Cambria" w:hAnsi="Cambria"/>
        </w:rPr>
        <w:t>2. Frontend calls backend endpoint to request invoice generation.</w:t>
      </w:r>
    </w:p>
    <w:p w14:paraId="4D96A546" w14:textId="77777777" w:rsidR="00E77DA5" w:rsidRDefault="00000000" w:rsidP="00143DDA">
      <w:pPr>
        <w:spacing w:line="240" w:lineRule="auto"/>
      </w:pPr>
      <w:r>
        <w:rPr>
          <w:rFonts w:ascii="Cambria" w:eastAsia="Cambria" w:hAnsi="Cambria"/>
        </w:rPr>
        <w:t>3. Backend validates order eligibility (completed + payment confirmed).</w:t>
      </w:r>
    </w:p>
    <w:p w14:paraId="274F41FA" w14:textId="77777777" w:rsidR="00E77DA5" w:rsidRDefault="00000000" w:rsidP="00143DDA">
      <w:pPr>
        <w:spacing w:line="240" w:lineRule="auto"/>
      </w:pPr>
      <w:r>
        <w:rPr>
          <w:rFonts w:ascii="Cambria" w:eastAsia="Cambria" w:hAnsi="Cambria"/>
        </w:rPr>
        <w:t>4. Backend compiles order, customer and shipping data and creates an Invoice entity.</w:t>
      </w:r>
    </w:p>
    <w:p w14:paraId="26A2DB9A" w14:textId="77777777" w:rsidR="00E77DA5" w:rsidRDefault="00000000" w:rsidP="00143DDA">
      <w:pPr>
        <w:spacing w:line="240" w:lineRule="auto"/>
      </w:pPr>
      <w:r>
        <w:rPr>
          <w:rFonts w:ascii="Cambria" w:eastAsia="Cambria" w:hAnsi="Cambria"/>
        </w:rPr>
        <w:t>5. Invoice PDF/file is generated and saved (filesystem or DB).</w:t>
      </w:r>
    </w:p>
    <w:p w14:paraId="50CF7D3C" w14:textId="77777777" w:rsidR="00E77DA5" w:rsidRDefault="00000000" w:rsidP="00143DDA">
      <w:pPr>
        <w:spacing w:line="240" w:lineRule="auto"/>
        <w:rPr>
          <w:rFonts w:ascii="Cambria" w:eastAsia="Cambria" w:hAnsi="Cambria"/>
        </w:rPr>
      </w:pPr>
      <w:r>
        <w:rPr>
          <w:rFonts w:ascii="Cambria" w:eastAsia="Cambria" w:hAnsi="Cambria"/>
        </w:rPr>
        <w:t>6. Frontend can download the invoice using a download endpoint.</w:t>
      </w:r>
    </w:p>
    <w:p w14:paraId="6E609D04" w14:textId="77777777" w:rsidR="002D7D70" w:rsidRDefault="002D7D70"/>
    <w:p w14:paraId="43043BEA" w14:textId="732D6607" w:rsidR="00E77DA5" w:rsidRDefault="00000000" w:rsidP="002D7D70">
      <w:pPr>
        <w:pStyle w:val="Heading2"/>
      </w:pPr>
      <w:r w:rsidRPr="002D7D70">
        <w:t>3. Backend Implementation (Spring Boot</w:t>
      </w:r>
      <w:r w:rsidR="002D7D70">
        <w:t>)</w:t>
      </w:r>
    </w:p>
    <w:p w14:paraId="6E9AC78C" w14:textId="77777777" w:rsidR="002D7D70" w:rsidRDefault="002D7D70">
      <w:pPr>
        <w:rPr>
          <w:rFonts w:ascii="Calibri" w:eastAsia="Calibri" w:hAnsi="Calibri"/>
          <w:b/>
        </w:rPr>
      </w:pPr>
    </w:p>
    <w:p w14:paraId="147B670A" w14:textId="119C0390" w:rsidR="00E77DA5" w:rsidRDefault="002D7D70" w:rsidP="002D7D70">
      <w:pPr>
        <w:pStyle w:val="Heading2"/>
      </w:pPr>
      <w:r>
        <w:t xml:space="preserve">3.1 </w:t>
      </w:r>
      <w:r w:rsidR="00000000" w:rsidRPr="002D7D70">
        <w:t>Invoice</w:t>
      </w:r>
      <w:r>
        <w:t xml:space="preserve"> </w:t>
      </w:r>
      <w:r w:rsidR="00000000" w:rsidRPr="002D7D70">
        <w:t>Controller</w:t>
      </w:r>
      <w:r>
        <w:t xml:space="preserve"> </w:t>
      </w:r>
    </w:p>
    <w:p w14:paraId="01535E1B" w14:textId="2EA04F20" w:rsidR="00CD0664" w:rsidRDefault="00000000">
      <w:pPr>
        <w:ind w:left="288"/>
        <w:rPr>
          <w:rFonts w:ascii="Calibri" w:eastAsia="Calibri" w:hAnsi="Calibri"/>
          <w:sz w:val="20"/>
        </w:rPr>
      </w:pP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@RestController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@RequestMapping("/invoices")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class InvoiceController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private final InvoiceService invoiceService;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lastRenderedPageBreak/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InvoiceController(InvoiceService invoiceService)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this.invoiceService = invoiceService;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// 1) Admin triggers invoice generation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@PostMapping("/orders/{orderId}")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ResponseEntity&lt;InvoiceDTO&gt; generate(@PathVariable Long orderId)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return ResponseEntity.status(HttpStatus.CREATED).body(invoiceService.generateForOrder(orderId));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// 2) Get single invoice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@GetMapping("/{invoiceId}")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ResponseEntity&lt;InvoiceDTO&gt; get(@PathVariable Long invoiceId)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Optional&lt;InvoiceDTO&gt; dto = invoiceService.getById(invoiceId);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return dto.map(ResponseEntity::ok).orElse(ResponseEntity.notFound().build());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// 5) List all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@GetMapping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List&lt;InvoiceDTO&gt; all()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return invoiceService.getAll();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</w:p>
    <w:p w14:paraId="5D2C94BE" w14:textId="47A78984" w:rsidR="00E77DA5" w:rsidRDefault="00000000">
      <w:pPr>
        <w:ind w:left="288"/>
      </w:pPr>
      <w:r>
        <w:rPr>
          <w:rFonts w:ascii="Calibri" w:eastAsia="Calibri" w:hAnsi="Calibri"/>
          <w:sz w:val="20"/>
        </w:rPr>
        <w:lastRenderedPageBreak/>
        <w:br/>
        <w:t xml:space="preserve">    // 6) Download (on-the-fly generated) PDF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@GetMapping("/{invoiceId}/download")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ResponseEntity&lt;byte[]&gt; download(@PathVariable Long invoiceId)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byte[] pdf = invoiceService.renderPdf(invoiceId);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HttpHeaders headers = new HttpHeaders();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headers.setContentType(MediaType.APPLICATION_PDF);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headers.set(HttpHeaders.CONTENT_DISPOSITION, "attachment; filename=invoice-" + invoiceId + ".pdf");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return new ResponseEntity&lt;&gt;(pdf, headers, HttpStatus.OK);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</w:p>
    <w:p w14:paraId="12531A03" w14:textId="7CD4FC92" w:rsidR="00E77DA5" w:rsidRDefault="002D7D70" w:rsidP="002D7D70">
      <w:pPr>
        <w:pStyle w:val="Heading2"/>
      </w:pPr>
      <w:r>
        <w:t>3.2</w:t>
      </w:r>
      <w:r w:rsidR="00000000" w:rsidRPr="002D7D70">
        <w:t xml:space="preserve"> </w:t>
      </w:r>
      <w:proofErr w:type="spellStart"/>
      <w:r w:rsidR="00000000" w:rsidRPr="002D7D70">
        <w:t>InvoiceDTO</w:t>
      </w:r>
      <w:proofErr w:type="spellEnd"/>
    </w:p>
    <w:p w14:paraId="6C0CAE66" w14:textId="77777777" w:rsidR="002D7D70" w:rsidRDefault="00000000">
      <w:pPr>
        <w:ind w:left="288"/>
        <w:rPr>
          <w:rFonts w:ascii="Calibri" w:eastAsia="Calibri" w:hAnsi="Calibri"/>
          <w:sz w:val="20"/>
        </w:rPr>
      </w:pP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class InvoiceDTO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//vars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private long invoice_id;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private long orderid;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private LocalDate invoice_date;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private LocalDate due_date;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private BigDecimal total_amount;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private List&lt;Order_ItemDTO&gt; orderItems; //Include order items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//public InvoiceDTO(long invoice_id, Date invoice_date, Date due_date, BigDecimal total_amount)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//</w:t>
      </w:r>
      <w:r>
        <w:rPr>
          <w:rFonts w:ascii="Calibri" w:eastAsia="Calibri" w:hAnsi="Calibri"/>
          <w:sz w:val="20"/>
        </w:rPr>
        <w:tab/>
        <w:t>super();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lastRenderedPageBreak/>
        <w:br/>
        <w:t>//</w:t>
      </w:r>
      <w:r>
        <w:rPr>
          <w:rFonts w:ascii="Calibri" w:eastAsia="Calibri" w:hAnsi="Calibri"/>
          <w:sz w:val="20"/>
        </w:rPr>
        <w:tab/>
        <w:t>this.invoice_id = invoice_id;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//</w:t>
      </w:r>
      <w:r>
        <w:rPr>
          <w:rFonts w:ascii="Calibri" w:eastAsia="Calibri" w:hAnsi="Calibri"/>
          <w:sz w:val="20"/>
        </w:rPr>
        <w:tab/>
        <w:t>this.invoice_date = invoice_date;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//</w:t>
      </w:r>
      <w:r>
        <w:rPr>
          <w:rFonts w:ascii="Calibri" w:eastAsia="Calibri" w:hAnsi="Calibri"/>
          <w:sz w:val="20"/>
        </w:rPr>
        <w:tab/>
        <w:t>this.due_date = due_date;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//</w:t>
      </w:r>
      <w:r>
        <w:rPr>
          <w:rFonts w:ascii="Calibri" w:eastAsia="Calibri" w:hAnsi="Calibri"/>
          <w:sz w:val="20"/>
        </w:rPr>
        <w:tab/>
        <w:t>this.total_amount = total_amount;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//}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long getOrderid()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return orderid;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List&lt;Order_ItemDTO&gt; getOrderItems()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return orderItems;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void setOrderItems(List&lt;Order_ItemDTO&gt; orderItems)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this.orderItems = orderItems;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InvoiceDTO(long invoice_id, long orderid, LocalDate invoice_date, LocalDate due_date, BigDecimal total_amount,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</w:r>
      <w:r>
        <w:rPr>
          <w:rFonts w:ascii="Calibri" w:eastAsia="Calibri" w:hAnsi="Calibri"/>
          <w:sz w:val="20"/>
        </w:rPr>
        <w:tab/>
        <w:t>List&lt;Order_ItemDTO&gt; orderItems)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super();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this.invoice_id = invoice_id;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this.orderid = orderid;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this.invoice_date = invoice_date;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this.due_date = due_date;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this.total_amount = total_amount;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lastRenderedPageBreak/>
        <w:tab/>
        <w:t>this.orderItems = orderItems;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void setOrderid(long orderid)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this.orderid = orderid;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InvoiceDTO() {}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long getInvoice_id()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return invoice_id;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</w:p>
    <w:p w14:paraId="69F1CACD" w14:textId="77777777" w:rsidR="002D7D70" w:rsidRDefault="00000000">
      <w:pPr>
        <w:ind w:left="288"/>
        <w:rPr>
          <w:rFonts w:ascii="Calibri" w:eastAsia="Calibri" w:hAnsi="Calibri"/>
          <w:sz w:val="20"/>
        </w:rPr>
      </w:pPr>
      <w:r>
        <w:rPr>
          <w:rFonts w:ascii="Calibri" w:eastAsia="Calibri" w:hAnsi="Calibri"/>
          <w:sz w:val="20"/>
        </w:rPr>
        <w:br/>
        <w:t>public void setInvoice_</w:t>
      </w:r>
      <w:proofErr w:type="gramStart"/>
      <w:r>
        <w:rPr>
          <w:rFonts w:ascii="Calibri" w:eastAsia="Calibri" w:hAnsi="Calibri"/>
          <w:sz w:val="20"/>
        </w:rPr>
        <w:t>id(</w:t>
      </w:r>
      <w:proofErr w:type="gramEnd"/>
      <w:r>
        <w:rPr>
          <w:rFonts w:ascii="Calibri" w:eastAsia="Calibri" w:hAnsi="Calibri"/>
          <w:sz w:val="20"/>
        </w:rPr>
        <w:t>long invoice_id)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this.invoice_id = invoice_id;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  <w:t>public LocalDate getInvoice_date()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return invoice_date;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void setInvoice_date(LocalDate invoice_date)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this.invoice_date = invoice_date;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</w:p>
    <w:p w14:paraId="23C125F2" w14:textId="77777777" w:rsidR="00CD0664" w:rsidRDefault="00000000">
      <w:pPr>
        <w:ind w:left="288"/>
        <w:rPr>
          <w:rFonts w:ascii="Calibri" w:eastAsia="Calibri" w:hAnsi="Calibri"/>
          <w:sz w:val="20"/>
        </w:rPr>
      </w:pPr>
      <w:r>
        <w:rPr>
          <w:rFonts w:ascii="Calibri" w:eastAsia="Calibri" w:hAnsi="Calibri"/>
          <w:sz w:val="20"/>
        </w:rPr>
        <w:br/>
        <w:t>public LocalDate getDue_</w:t>
      </w:r>
      <w:proofErr w:type="gramStart"/>
      <w:r>
        <w:rPr>
          <w:rFonts w:ascii="Calibri" w:eastAsia="Calibri" w:hAnsi="Calibri"/>
          <w:sz w:val="20"/>
        </w:rPr>
        <w:t>date(</w:t>
      </w:r>
      <w:proofErr w:type="gramEnd"/>
      <w:r>
        <w:rPr>
          <w:rFonts w:ascii="Calibri" w:eastAsia="Calibri" w:hAnsi="Calibri"/>
          <w:sz w:val="20"/>
        </w:rPr>
        <w:t>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return due_date;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</w:p>
    <w:p w14:paraId="0B82DC95" w14:textId="77777777" w:rsidR="00CD0664" w:rsidRDefault="00CD0664">
      <w:pPr>
        <w:ind w:left="288"/>
        <w:rPr>
          <w:rFonts w:ascii="Calibri" w:eastAsia="Calibri" w:hAnsi="Calibri"/>
          <w:sz w:val="20"/>
        </w:rPr>
      </w:pPr>
    </w:p>
    <w:p w14:paraId="1919A887" w14:textId="43D989A8" w:rsidR="00E77DA5" w:rsidRDefault="00000000">
      <w:pPr>
        <w:ind w:left="288"/>
      </w:pPr>
      <w:r>
        <w:rPr>
          <w:rFonts w:ascii="Calibri" w:eastAsia="Calibri" w:hAnsi="Calibri"/>
          <w:sz w:val="20"/>
        </w:rPr>
        <w:lastRenderedPageBreak/>
        <w:br/>
        <w:t>public void setDue_</w:t>
      </w:r>
      <w:proofErr w:type="gramStart"/>
      <w:r>
        <w:rPr>
          <w:rFonts w:ascii="Calibri" w:eastAsia="Calibri" w:hAnsi="Calibri"/>
          <w:sz w:val="20"/>
        </w:rPr>
        <w:t>date(</w:t>
      </w:r>
      <w:proofErr w:type="gramEnd"/>
      <w:r>
        <w:rPr>
          <w:rFonts w:ascii="Calibri" w:eastAsia="Calibri" w:hAnsi="Calibri"/>
          <w:sz w:val="20"/>
        </w:rPr>
        <w:t>LocalDate due_date)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this.due_date = due_date;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BigDecimal getTotal_amount()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return total_amount;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void setTotal_amount(BigDecimal total_amount)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>this.total_amount = total_amount;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</w:p>
    <w:p w14:paraId="43519F81" w14:textId="6CBAE695" w:rsidR="002D7D70" w:rsidRDefault="002D7D70" w:rsidP="002D7D70">
      <w:pPr>
        <w:pStyle w:val="Heading2"/>
      </w:pPr>
      <w:r>
        <w:t>3.</w:t>
      </w:r>
      <w:r>
        <w:t>3</w:t>
      </w:r>
      <w:r w:rsidRPr="002D7D70">
        <w:t xml:space="preserve"> Invoice</w:t>
      </w:r>
    </w:p>
    <w:p w14:paraId="75C17F94" w14:textId="77777777" w:rsidR="00CD0664" w:rsidRDefault="00000000">
      <w:pPr>
        <w:ind w:left="288"/>
        <w:rPr>
          <w:rFonts w:ascii="Calibri" w:eastAsia="Calibri" w:hAnsi="Calibri"/>
          <w:sz w:val="20"/>
        </w:rPr>
      </w:pP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@Entity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@Table(name = "invoice")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public class Invoice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 xml:space="preserve"> @Id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 xml:space="preserve">    @GeneratedValue(strategy = GenerationType.SEQUENCE, generator = "invoice_seq")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 xml:space="preserve">    @SequenceGenerator(name = "invoice_seq", sequenceName = "invoice_seq", allocationSize = 1)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private long </w:t>
      </w:r>
      <w:proofErr w:type="spellStart"/>
      <w:r>
        <w:rPr>
          <w:rFonts w:ascii="Calibri" w:eastAsia="Calibri" w:hAnsi="Calibri"/>
          <w:sz w:val="20"/>
        </w:rPr>
        <w:t>invoiceId</w:t>
      </w:r>
      <w:proofErr w:type="spellEnd"/>
      <w:r>
        <w:rPr>
          <w:rFonts w:ascii="Calibri" w:eastAsia="Calibri" w:hAnsi="Calibri"/>
          <w:sz w:val="20"/>
        </w:rPr>
        <w:t>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@Column(name = "invoice_date")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private LocalDate invoiceDate;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lastRenderedPageBreak/>
        <w:t xml:space="preserve">    @Column(name = "due_date")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private LocalDate dueDate;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@C</w:t>
      </w:r>
      <w:r w:rsidR="002D7D70">
        <w:rPr>
          <w:rFonts w:ascii="Calibri" w:eastAsia="Calibri" w:hAnsi="Calibri"/>
          <w:sz w:val="20"/>
        </w:rPr>
        <w:t>o</w:t>
      </w:r>
      <w:r>
        <w:rPr>
          <w:rFonts w:ascii="Calibri" w:eastAsia="Calibri" w:hAnsi="Calibri"/>
          <w:sz w:val="20"/>
        </w:rPr>
        <w:t>lumn(name = "total_amount")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private BigDecimal </w:t>
      </w:r>
      <w:proofErr w:type="spellStart"/>
      <w:r>
        <w:rPr>
          <w:rFonts w:ascii="Calibri" w:eastAsia="Calibri" w:hAnsi="Calibri"/>
          <w:sz w:val="20"/>
        </w:rPr>
        <w:t>totalAmount</w:t>
      </w:r>
      <w:proofErr w:type="spellEnd"/>
      <w:r>
        <w:rPr>
          <w:rFonts w:ascii="Calibri" w:eastAsia="Calibri" w:hAnsi="Calibri"/>
          <w:sz w:val="20"/>
        </w:rPr>
        <w:t>;</w:t>
      </w:r>
      <w:r>
        <w:rPr>
          <w:rFonts w:ascii="Calibri" w:eastAsia="Calibri" w:hAnsi="Calibri"/>
          <w:sz w:val="20"/>
        </w:rPr>
        <w:br/>
        <w:t xml:space="preserve">    @ManyToOne</w:t>
      </w:r>
      <w:r>
        <w:rPr>
          <w:rFonts w:ascii="Calibri" w:eastAsia="Calibri" w:hAnsi="Calibri"/>
          <w:sz w:val="20"/>
        </w:rPr>
        <w:br/>
        <w:t xml:space="preserve">    @JoinColumn(name = "orderId")</w:t>
      </w:r>
      <w:r>
        <w:rPr>
          <w:rFonts w:ascii="Calibri" w:eastAsia="Calibri" w:hAnsi="Calibri"/>
          <w:sz w:val="20"/>
        </w:rPr>
        <w:br/>
        <w:t xml:space="preserve">    private Order </w:t>
      </w:r>
      <w:proofErr w:type="spellStart"/>
      <w:r>
        <w:rPr>
          <w:rFonts w:ascii="Calibri" w:eastAsia="Calibri" w:hAnsi="Calibri"/>
          <w:sz w:val="20"/>
        </w:rPr>
        <w:t>order</w:t>
      </w:r>
      <w:proofErr w:type="spellEnd"/>
      <w:r>
        <w:rPr>
          <w:rFonts w:ascii="Calibri" w:eastAsia="Calibri" w:hAnsi="Calibri"/>
          <w:sz w:val="20"/>
        </w:rPr>
        <w:t>;</w:t>
      </w:r>
      <w:r>
        <w:rPr>
          <w:rFonts w:ascii="Calibri" w:eastAsia="Calibri" w:hAnsi="Calibri"/>
          <w:sz w:val="20"/>
        </w:rPr>
        <w:br/>
        <w:t xml:space="preserve">    public Invoice()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  <w:t xml:space="preserve">    //Getters and Setters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long getInvoiceId()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return invoiceId;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void setInvoiceId(long invoiceId)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this.invoiceId = invoiceId;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LocalDate getInvoiceDate()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return invoiceDate;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void setInvoiceDate(LocalDate invoiceDate)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this.invoiceDate = invoiceDate;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LocalDate getDueDate()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return dueDate;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</w:p>
    <w:p w14:paraId="5A557E6E" w14:textId="3654FED8" w:rsidR="00E77DA5" w:rsidRDefault="00000000">
      <w:pPr>
        <w:ind w:left="288"/>
      </w:pPr>
      <w:r>
        <w:rPr>
          <w:rFonts w:ascii="Calibri" w:eastAsia="Calibri" w:hAnsi="Calibri"/>
          <w:sz w:val="20"/>
        </w:rPr>
        <w:lastRenderedPageBreak/>
        <w:br/>
      </w:r>
      <w:r>
        <w:rPr>
          <w:rFonts w:ascii="Calibri" w:eastAsia="Calibri" w:hAnsi="Calibri"/>
          <w:sz w:val="20"/>
        </w:rPr>
        <w:br/>
        <w:t xml:space="preserve">    public void setDueDate(LocalDate dueDate)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this.dueDate = dueDate;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BigDecimal </w:t>
      </w:r>
      <w:proofErr w:type="gramStart"/>
      <w:r>
        <w:rPr>
          <w:rFonts w:ascii="Calibri" w:eastAsia="Calibri" w:hAnsi="Calibri"/>
          <w:sz w:val="20"/>
        </w:rPr>
        <w:t>getTotalAmount(</w:t>
      </w:r>
      <w:proofErr w:type="gramEnd"/>
      <w:r>
        <w:rPr>
          <w:rFonts w:ascii="Calibri" w:eastAsia="Calibri" w:hAnsi="Calibri"/>
          <w:sz w:val="20"/>
        </w:rPr>
        <w:t>) {</w:t>
      </w:r>
      <w:r>
        <w:rPr>
          <w:rFonts w:ascii="Calibri" w:eastAsia="Calibri" w:hAnsi="Calibri"/>
          <w:sz w:val="20"/>
        </w:rPr>
        <w:br/>
        <w:t xml:space="preserve">        return totalAmount;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  <w:t xml:space="preserve">    public void setTotalAmount(BigDecimal totalAmount)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this.totalAmount = totalAmount;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Order getOrder()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return order;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public void setOrder(Order order)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this.order = order;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>}</w:t>
      </w:r>
      <w:r>
        <w:rPr>
          <w:rFonts w:ascii="Calibri" w:eastAsia="Calibri" w:hAnsi="Calibri"/>
          <w:sz w:val="20"/>
        </w:rPr>
        <w:br/>
      </w:r>
    </w:p>
    <w:p w14:paraId="1459DFE0" w14:textId="0CF28D9B" w:rsidR="002D7D70" w:rsidRDefault="002D7D70" w:rsidP="002D7D70">
      <w:pPr>
        <w:pStyle w:val="Heading2"/>
      </w:pPr>
      <w:r>
        <w:t>3.</w:t>
      </w:r>
      <w:r>
        <w:t>4</w:t>
      </w:r>
      <w:r w:rsidRPr="002D7D70">
        <w:t xml:space="preserve"> Invoice</w:t>
      </w:r>
      <w:r>
        <w:t xml:space="preserve"> Repository</w:t>
      </w:r>
    </w:p>
    <w:p w14:paraId="610F65AC" w14:textId="7E92E523" w:rsidR="00E77DA5" w:rsidRDefault="00000000">
      <w:pPr>
        <w:ind w:left="288"/>
        <w:rPr>
          <w:rFonts w:ascii="Calibri" w:eastAsia="Calibri" w:hAnsi="Calibri"/>
          <w:sz w:val="20"/>
        </w:rPr>
      </w:pPr>
      <w:r>
        <w:rPr>
          <w:rFonts w:ascii="Calibri" w:eastAsia="Calibri" w:hAnsi="Calibri"/>
          <w:sz w:val="20"/>
        </w:rPr>
        <w:br/>
        <w:t>public interface InvoiceRepository extends JpaRepository &lt;Invoice, Long</w:t>
      </w:r>
      <w:proofErr w:type="gramStart"/>
      <w:r>
        <w:rPr>
          <w:rFonts w:ascii="Calibri" w:eastAsia="Calibri" w:hAnsi="Calibri"/>
          <w:sz w:val="20"/>
        </w:rPr>
        <w:t>&gt;  {</w:t>
      </w:r>
      <w:proofErr w:type="gramEnd"/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 xml:space="preserve"> //Optional&lt;Invoice&gt; findByInvoiceId(long invoiceId);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 xml:space="preserve">    List&lt;Invoice&gt; findByDueDate(LocalDate dueDate);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 xml:space="preserve">    List&lt;Invoice&gt; findByInvoiceDate(LocalDate </w:t>
      </w:r>
      <w:proofErr w:type="spellStart"/>
      <w:r>
        <w:rPr>
          <w:rFonts w:ascii="Calibri" w:eastAsia="Calibri" w:hAnsi="Calibri"/>
          <w:sz w:val="20"/>
        </w:rPr>
        <w:t>invoiceDate</w:t>
      </w:r>
      <w:proofErr w:type="spellEnd"/>
      <w:r>
        <w:rPr>
          <w:rFonts w:ascii="Calibri" w:eastAsia="Calibri" w:hAnsi="Calibri"/>
          <w:sz w:val="20"/>
        </w:rPr>
        <w:t>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 xml:space="preserve">    Optional&lt;Invoice&gt; findByOrder_OrderId(Long orderId);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tab/>
        <w:t xml:space="preserve">    </w:t>
      </w:r>
      <w:proofErr w:type="spellStart"/>
      <w:r>
        <w:rPr>
          <w:rFonts w:ascii="Calibri" w:eastAsia="Calibri" w:hAnsi="Calibri"/>
          <w:sz w:val="20"/>
        </w:rPr>
        <w:t>boolean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existsByOrder_OrderId</w:t>
      </w:r>
      <w:proofErr w:type="spellEnd"/>
      <w:r>
        <w:rPr>
          <w:rFonts w:ascii="Calibri" w:eastAsia="Calibri" w:hAnsi="Calibri"/>
          <w:sz w:val="20"/>
        </w:rPr>
        <w:t xml:space="preserve">(Long </w:t>
      </w:r>
      <w:proofErr w:type="spellStart"/>
      <w:r>
        <w:rPr>
          <w:rFonts w:ascii="Calibri" w:eastAsia="Calibri" w:hAnsi="Calibri"/>
          <w:sz w:val="20"/>
        </w:rPr>
        <w:t>orderId</w:t>
      </w:r>
      <w:proofErr w:type="spellEnd"/>
      <w:r>
        <w:rPr>
          <w:rFonts w:ascii="Calibri" w:eastAsia="Calibri" w:hAnsi="Calibri"/>
          <w:sz w:val="20"/>
        </w:rPr>
        <w:t>);</w:t>
      </w:r>
      <w:r w:rsidR="00CD0664">
        <w:rPr>
          <w:rFonts w:ascii="Calibri" w:eastAsia="Calibri" w:hAnsi="Calibri"/>
          <w:sz w:val="20"/>
        </w:rPr>
        <w:t>}</w:t>
      </w:r>
    </w:p>
    <w:p w14:paraId="22E19F4F" w14:textId="3A1518DB" w:rsidR="00E77DA5" w:rsidRDefault="00000000" w:rsidP="00CD0664">
      <w:r>
        <w:rPr>
          <w:rFonts w:ascii="Calibri" w:eastAsia="Calibri" w:hAnsi="Calibri"/>
          <w:sz w:val="20"/>
        </w:rPr>
        <w:lastRenderedPageBreak/>
        <w:br/>
      </w:r>
    </w:p>
    <w:p w14:paraId="49D1EC93" w14:textId="639A860A" w:rsidR="002D7D70" w:rsidRDefault="002D7D70" w:rsidP="002D7D70">
      <w:pPr>
        <w:pStyle w:val="Heading2"/>
      </w:pPr>
      <w:r>
        <w:t>3.</w:t>
      </w:r>
      <w:r w:rsidR="00CD0664">
        <w:t>5</w:t>
      </w:r>
      <w:r w:rsidRPr="002D7D70">
        <w:t xml:space="preserve"> Invoice</w:t>
      </w:r>
      <w:r>
        <w:t xml:space="preserve"> </w:t>
      </w:r>
      <w:proofErr w:type="spellStart"/>
      <w:r>
        <w:t>Servic</w:t>
      </w:r>
      <w:r w:rsidR="00A2415E">
        <w:t>e</w:t>
      </w:r>
      <w:r>
        <w:t>Impl</w:t>
      </w:r>
      <w:proofErr w:type="spellEnd"/>
    </w:p>
    <w:p w14:paraId="2E92428E" w14:textId="33F3DBEB" w:rsidR="00E77DA5" w:rsidRDefault="00000000" w:rsidP="002D7D70">
      <w:r>
        <w:rPr>
          <w:rFonts w:ascii="Calibri" w:eastAsia="Calibri" w:hAnsi="Calibri"/>
          <w:sz w:val="20"/>
        </w:rPr>
        <w:br/>
        <w:t xml:space="preserve">    public InvoiceDTO generateForOrder(Long orderId)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// Idempotent: return existing invoice if present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Optional&lt;Invoice&gt; existing = invoiceRepository.findByOrder_OrderId(orderId);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if (existing.isPresent())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    return toDTO(existing.get());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}</w:t>
      </w:r>
      <w:r>
        <w:rPr>
          <w:rFonts w:ascii="Calibri" w:eastAsia="Calibri" w:hAnsi="Calibri"/>
          <w:sz w:val="20"/>
        </w:rPr>
        <w:br/>
        <w:t xml:space="preserve">        Order order = orderRepository.findById(orderId)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        .orElseThrow(() -&gt; new </w:t>
      </w:r>
      <w:proofErr w:type="spellStart"/>
      <w:r>
        <w:rPr>
          <w:rFonts w:ascii="Calibri" w:eastAsia="Calibri" w:hAnsi="Calibri"/>
          <w:sz w:val="20"/>
        </w:rPr>
        <w:t>ResponseStatusException</w:t>
      </w:r>
      <w:proofErr w:type="spellEnd"/>
      <w:r>
        <w:rPr>
          <w:rFonts w:ascii="Calibri" w:eastAsia="Calibri" w:hAnsi="Calibri"/>
          <w:sz w:val="20"/>
        </w:rPr>
        <w:t>(</w:t>
      </w:r>
      <w:proofErr w:type="spellStart"/>
      <w:r>
        <w:rPr>
          <w:rFonts w:ascii="Calibri" w:eastAsia="Calibri" w:hAnsi="Calibri"/>
          <w:sz w:val="20"/>
        </w:rPr>
        <w:t>HttpStatus.NOT_FOUND</w:t>
      </w:r>
      <w:proofErr w:type="spellEnd"/>
      <w:r>
        <w:rPr>
          <w:rFonts w:ascii="Calibri" w:eastAsia="Calibri" w:hAnsi="Calibri"/>
          <w:sz w:val="20"/>
        </w:rPr>
        <w:t>, "Order not found"));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if (</w:t>
      </w:r>
      <w:proofErr w:type="spellStart"/>
      <w:r>
        <w:rPr>
          <w:rFonts w:ascii="Calibri" w:eastAsia="Calibri" w:hAnsi="Calibri"/>
          <w:sz w:val="20"/>
        </w:rPr>
        <w:t>order.getStatus</w:t>
      </w:r>
      <w:proofErr w:type="spellEnd"/>
      <w:r>
        <w:rPr>
          <w:rFonts w:ascii="Calibri" w:eastAsia="Calibri" w:hAnsi="Calibri"/>
          <w:sz w:val="20"/>
        </w:rPr>
        <w:t>() == null || !"COMPLETED".</w:t>
      </w:r>
      <w:proofErr w:type="spellStart"/>
      <w:r>
        <w:rPr>
          <w:rFonts w:ascii="Calibri" w:eastAsia="Calibri" w:hAnsi="Calibri"/>
          <w:sz w:val="20"/>
        </w:rPr>
        <w:t>equalsIgnoreCase</w:t>
      </w:r>
      <w:proofErr w:type="spellEnd"/>
      <w:r>
        <w:rPr>
          <w:rFonts w:ascii="Calibri" w:eastAsia="Calibri" w:hAnsi="Calibri"/>
          <w:sz w:val="20"/>
        </w:rPr>
        <w:t>(</w:t>
      </w:r>
      <w:proofErr w:type="spellStart"/>
      <w:r>
        <w:rPr>
          <w:rFonts w:ascii="Calibri" w:eastAsia="Calibri" w:hAnsi="Calibri"/>
          <w:sz w:val="20"/>
        </w:rPr>
        <w:t>order.getStatus</w:t>
      </w:r>
      <w:proofErr w:type="spellEnd"/>
      <w:r>
        <w:rPr>
          <w:rFonts w:ascii="Calibri" w:eastAsia="Calibri" w:hAnsi="Calibri"/>
          <w:sz w:val="20"/>
        </w:rPr>
        <w:t>()))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    throw new </w:t>
      </w:r>
      <w:proofErr w:type="spellStart"/>
      <w:r>
        <w:rPr>
          <w:rFonts w:ascii="Calibri" w:eastAsia="Calibri" w:hAnsi="Calibri"/>
          <w:sz w:val="20"/>
        </w:rPr>
        <w:t>ResponseStatusException</w:t>
      </w:r>
      <w:proofErr w:type="spellEnd"/>
      <w:r>
        <w:rPr>
          <w:rFonts w:ascii="Calibri" w:eastAsia="Calibri" w:hAnsi="Calibri"/>
          <w:sz w:val="20"/>
        </w:rPr>
        <w:t>(</w:t>
      </w:r>
      <w:proofErr w:type="spellStart"/>
      <w:r>
        <w:rPr>
          <w:rFonts w:ascii="Calibri" w:eastAsia="Calibri" w:hAnsi="Calibri"/>
          <w:sz w:val="20"/>
        </w:rPr>
        <w:t>HttpStatus.BAD_REQUEST</w:t>
      </w:r>
      <w:proofErr w:type="spellEnd"/>
      <w:r>
        <w:rPr>
          <w:rFonts w:ascii="Calibri" w:eastAsia="Calibri" w:hAnsi="Calibri"/>
          <w:sz w:val="20"/>
        </w:rPr>
        <w:t>, "Order is not completed");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// Payment must be confirmed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List&lt;Payment&gt; payments = paymentRepository.findByOrder_OrderId(orderId);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if (payments == null || payments.isEmpty())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    throw new ResponseStatusException(HttpStatus.BAD_REQUEST, "Payment not found for order");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boolean confirmed = payments.stream().anyMatch(p -&gt; "CONFIRMED".equalsIgnoreCase(p.getStatus()));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if (!confirmed) {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    throw new ResponseStatusException(HttpStatus.BAD_REQUEST, "Payment not confirmed");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}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lastRenderedPageBreak/>
        <w:t xml:space="preserve">        // Compute total from order items (fallback to order total if present)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List&lt;OrderItem&gt; items = orderItemRepository.findByOrder_OrderId(orderId);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BigDecimal computed = items.stream()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        .map(i -&gt; i.getUnitPrice().multiply(new BigDecimal(i.getQuantity())))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        .reduce(BigDecimal.ZERO, BigDecimal::add);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BigDecimal total = order.getTotalAmount() != null &amp;&amp; order.getTotalAmount().compareTo(BigDecimal.ZERO) &gt; 0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        ? order.getTotalAmount() : computed;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    Invoice </w:t>
      </w:r>
      <w:proofErr w:type="spellStart"/>
      <w:r>
        <w:rPr>
          <w:rFonts w:ascii="Calibri" w:eastAsia="Calibri" w:hAnsi="Calibri"/>
          <w:sz w:val="20"/>
        </w:rPr>
        <w:t>invoice</w:t>
      </w:r>
      <w:proofErr w:type="spellEnd"/>
      <w:r>
        <w:rPr>
          <w:rFonts w:ascii="Calibri" w:eastAsia="Calibri" w:hAnsi="Calibri"/>
          <w:sz w:val="20"/>
        </w:rPr>
        <w:t xml:space="preserve"> = new Invoice();</w:t>
      </w:r>
      <w:r>
        <w:rPr>
          <w:rFonts w:ascii="Calibri" w:eastAsia="Calibri" w:hAnsi="Calibri"/>
          <w:sz w:val="20"/>
        </w:rPr>
        <w:br/>
        <w:t xml:space="preserve">        </w:t>
      </w:r>
      <w:proofErr w:type="spellStart"/>
      <w:r>
        <w:rPr>
          <w:rFonts w:ascii="Calibri" w:eastAsia="Calibri" w:hAnsi="Calibri"/>
          <w:sz w:val="20"/>
        </w:rPr>
        <w:t>invoice.setOrder</w:t>
      </w:r>
      <w:proofErr w:type="spellEnd"/>
      <w:r>
        <w:rPr>
          <w:rFonts w:ascii="Calibri" w:eastAsia="Calibri" w:hAnsi="Calibri"/>
          <w:sz w:val="20"/>
        </w:rPr>
        <w:t>(order);</w:t>
      </w:r>
      <w:r>
        <w:rPr>
          <w:rFonts w:ascii="Calibri" w:eastAsia="Calibri" w:hAnsi="Calibri"/>
          <w:sz w:val="20"/>
        </w:rPr>
        <w:br/>
        <w:t xml:space="preserve">        </w:t>
      </w:r>
      <w:proofErr w:type="spellStart"/>
      <w:r>
        <w:rPr>
          <w:rFonts w:ascii="Calibri" w:eastAsia="Calibri" w:hAnsi="Calibri"/>
          <w:sz w:val="20"/>
        </w:rPr>
        <w:t>invoice.setInvoiceDate</w:t>
      </w:r>
      <w:proofErr w:type="spellEnd"/>
      <w:r>
        <w:rPr>
          <w:rFonts w:ascii="Calibri" w:eastAsia="Calibri" w:hAnsi="Calibri"/>
          <w:sz w:val="20"/>
        </w:rPr>
        <w:t>(</w:t>
      </w:r>
      <w:proofErr w:type="spellStart"/>
      <w:r>
        <w:rPr>
          <w:rFonts w:ascii="Calibri" w:eastAsia="Calibri" w:hAnsi="Calibri"/>
          <w:sz w:val="20"/>
        </w:rPr>
        <w:t>LocalDate.now</w:t>
      </w:r>
      <w:proofErr w:type="spellEnd"/>
      <w:r>
        <w:rPr>
          <w:rFonts w:ascii="Calibri" w:eastAsia="Calibri" w:hAnsi="Calibri"/>
          <w:sz w:val="20"/>
        </w:rPr>
        <w:t>());</w:t>
      </w:r>
      <w:r>
        <w:rPr>
          <w:rFonts w:ascii="Calibri" w:eastAsia="Calibri" w:hAnsi="Calibri"/>
          <w:sz w:val="20"/>
        </w:rPr>
        <w:br/>
        <w:t xml:space="preserve">        </w:t>
      </w:r>
      <w:proofErr w:type="spellStart"/>
      <w:r>
        <w:rPr>
          <w:rFonts w:ascii="Calibri" w:eastAsia="Calibri" w:hAnsi="Calibri"/>
          <w:sz w:val="20"/>
        </w:rPr>
        <w:t>invoice.setDueDate</w:t>
      </w:r>
      <w:proofErr w:type="spellEnd"/>
      <w:r>
        <w:rPr>
          <w:rFonts w:ascii="Calibri" w:eastAsia="Calibri" w:hAnsi="Calibri"/>
          <w:sz w:val="20"/>
        </w:rPr>
        <w:t>(</w:t>
      </w:r>
      <w:proofErr w:type="spellStart"/>
      <w:r>
        <w:rPr>
          <w:rFonts w:ascii="Calibri" w:eastAsia="Calibri" w:hAnsi="Calibri"/>
          <w:sz w:val="20"/>
        </w:rPr>
        <w:t>LocalDate.now</w:t>
      </w:r>
      <w:proofErr w:type="spellEnd"/>
      <w:r>
        <w:rPr>
          <w:rFonts w:ascii="Calibri" w:eastAsia="Calibri" w:hAnsi="Calibri"/>
          <w:sz w:val="20"/>
        </w:rPr>
        <w:t>().</w:t>
      </w:r>
      <w:proofErr w:type="spellStart"/>
      <w:r>
        <w:rPr>
          <w:rFonts w:ascii="Calibri" w:eastAsia="Calibri" w:hAnsi="Calibri"/>
          <w:sz w:val="20"/>
        </w:rPr>
        <w:t>plusDays</w:t>
      </w:r>
      <w:proofErr w:type="spellEnd"/>
      <w:r>
        <w:rPr>
          <w:rFonts w:ascii="Calibri" w:eastAsia="Calibri" w:hAnsi="Calibri"/>
          <w:sz w:val="20"/>
        </w:rPr>
        <w:t>(30));</w:t>
      </w:r>
      <w:r>
        <w:rPr>
          <w:rFonts w:ascii="Calibri" w:eastAsia="Calibri" w:hAnsi="Calibri"/>
          <w:sz w:val="20"/>
        </w:rPr>
        <w:br/>
        <w:t xml:space="preserve">        </w:t>
      </w:r>
      <w:proofErr w:type="spellStart"/>
      <w:r>
        <w:rPr>
          <w:rFonts w:ascii="Calibri" w:eastAsia="Calibri" w:hAnsi="Calibri"/>
          <w:sz w:val="20"/>
        </w:rPr>
        <w:t>invoice.setTotalAmount</w:t>
      </w:r>
      <w:proofErr w:type="spellEnd"/>
      <w:r>
        <w:rPr>
          <w:rFonts w:ascii="Calibri" w:eastAsia="Calibri" w:hAnsi="Calibri"/>
          <w:sz w:val="20"/>
        </w:rPr>
        <w:t>(total);</w:t>
      </w:r>
      <w:r>
        <w:rPr>
          <w:rFonts w:ascii="Calibri" w:eastAsia="Calibri" w:hAnsi="Calibri"/>
          <w:sz w:val="20"/>
        </w:rPr>
        <w:br/>
        <w:t xml:space="preserve">        Invoice saved = </w:t>
      </w:r>
      <w:proofErr w:type="spellStart"/>
      <w:r>
        <w:rPr>
          <w:rFonts w:ascii="Calibri" w:eastAsia="Calibri" w:hAnsi="Calibri"/>
          <w:sz w:val="20"/>
        </w:rPr>
        <w:t>invoiceRepository.save</w:t>
      </w:r>
      <w:proofErr w:type="spellEnd"/>
      <w:r>
        <w:rPr>
          <w:rFonts w:ascii="Calibri" w:eastAsia="Calibri" w:hAnsi="Calibri"/>
          <w:sz w:val="20"/>
        </w:rPr>
        <w:t>(invoice);</w:t>
      </w:r>
      <w:r>
        <w:rPr>
          <w:rFonts w:ascii="Calibri" w:eastAsia="Calibri" w:hAnsi="Calibri"/>
          <w:sz w:val="20"/>
        </w:rPr>
        <w:br/>
        <w:t xml:space="preserve">        return toDTO(saved);</w:t>
      </w:r>
      <w:r>
        <w:rPr>
          <w:rFonts w:ascii="Calibri" w:eastAsia="Calibri" w:hAnsi="Calibri"/>
          <w:sz w:val="20"/>
        </w:rPr>
        <w:br/>
      </w:r>
      <w:r>
        <w:rPr>
          <w:rFonts w:ascii="Calibri" w:eastAsia="Calibri" w:hAnsi="Calibri"/>
          <w:sz w:val="20"/>
        </w:rPr>
        <w:br/>
        <w:t xml:space="preserve">    }</w:t>
      </w:r>
      <w:r>
        <w:rPr>
          <w:rFonts w:ascii="Calibri" w:eastAsia="Calibri" w:hAnsi="Calibri"/>
          <w:sz w:val="20"/>
        </w:rPr>
        <w:br/>
      </w:r>
    </w:p>
    <w:p w14:paraId="3C100CBD" w14:textId="41EB7389" w:rsidR="00E77DA5" w:rsidRDefault="00000000">
      <w:pPr>
        <w:rPr>
          <w:rFonts w:ascii="Calibri" w:eastAsia="Calibri" w:hAnsi="Calibri"/>
          <w:b/>
        </w:rPr>
      </w:pPr>
      <w:r w:rsidRPr="0037617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4. Frontend Implementation (Angular)</w:t>
      </w:r>
      <w:r>
        <w:rPr>
          <w:rFonts w:ascii="Calibri" w:eastAsia="Calibri" w:hAnsi="Calibri"/>
          <w:b/>
        </w:rPr>
        <w:t xml:space="preserve"> </w:t>
      </w:r>
    </w:p>
    <w:p w14:paraId="3D0FBA6F" w14:textId="11DC94FE" w:rsidR="00376170" w:rsidRPr="00376170" w:rsidRDefault="003761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7617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4.1 Generate Invoice PDF</w:t>
      </w:r>
    </w:p>
    <w:p w14:paraId="0A106068" w14:textId="77777777" w:rsidR="00376170" w:rsidRPr="00376170" w:rsidRDefault="00376170" w:rsidP="00376170">
      <w:r w:rsidRPr="00376170">
        <w:t>private _</w:t>
      </w:r>
      <w:proofErr w:type="spellStart"/>
      <w:proofErr w:type="gramStart"/>
      <w:r w:rsidRPr="00376170">
        <w:t>generateInvoicePdf</w:t>
      </w:r>
      <w:proofErr w:type="spellEnd"/>
      <w:r w:rsidRPr="00376170">
        <w:t>(</w:t>
      </w:r>
      <w:proofErr w:type="spellStart"/>
      <w:proofErr w:type="gramEnd"/>
      <w:r w:rsidRPr="00376170">
        <w:t>orderDetails</w:t>
      </w:r>
      <w:proofErr w:type="spellEnd"/>
      <w:r w:rsidRPr="00376170">
        <w:t xml:space="preserve">: any, items: any[], </w:t>
      </w:r>
      <w:proofErr w:type="spellStart"/>
      <w:r w:rsidRPr="00376170">
        <w:t>paymentStatus</w:t>
      </w:r>
      <w:proofErr w:type="spellEnd"/>
      <w:r w:rsidRPr="00376170">
        <w:t>: string) {</w:t>
      </w:r>
    </w:p>
    <w:p w14:paraId="314F3147" w14:textId="77777777" w:rsidR="00376170" w:rsidRPr="00376170" w:rsidRDefault="00376170" w:rsidP="00376170">
      <w:r w:rsidRPr="00376170">
        <w:t>  items = items || [</w:t>
      </w:r>
      <w:proofErr w:type="gramStart"/>
      <w:r w:rsidRPr="00376170">
        <w:t>];</w:t>
      </w:r>
      <w:proofErr w:type="gramEnd"/>
    </w:p>
    <w:p w14:paraId="46222CCF" w14:textId="77777777" w:rsidR="00376170" w:rsidRPr="00376170" w:rsidRDefault="00376170" w:rsidP="00376170">
      <w:r w:rsidRPr="00376170">
        <w:t xml:space="preserve">  const doc = new </w:t>
      </w:r>
      <w:proofErr w:type="spellStart"/>
      <w:proofErr w:type="gramStart"/>
      <w:r w:rsidRPr="00376170">
        <w:t>jsPDF</w:t>
      </w:r>
      <w:proofErr w:type="spellEnd"/>
      <w:r w:rsidRPr="00376170">
        <w:t>(</w:t>
      </w:r>
      <w:proofErr w:type="gramEnd"/>
      <w:r w:rsidRPr="00376170">
        <w:t>'p', 'pt', 'a4');</w:t>
      </w:r>
    </w:p>
    <w:p w14:paraId="281DEDFF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pageWidth</w:t>
      </w:r>
      <w:proofErr w:type="spellEnd"/>
      <w:r w:rsidRPr="00376170">
        <w:t xml:space="preserve"> = </w:t>
      </w:r>
      <w:proofErr w:type="spellStart"/>
      <w:proofErr w:type="gramStart"/>
      <w:r w:rsidRPr="00376170">
        <w:t>doc.internal</w:t>
      </w:r>
      <w:proofErr w:type="gramEnd"/>
      <w:r w:rsidRPr="00376170">
        <w:t>.pageSize.getWidth</w:t>
      </w:r>
      <w:proofErr w:type="spellEnd"/>
      <w:r w:rsidRPr="00376170">
        <w:t>();</w:t>
      </w:r>
    </w:p>
    <w:p w14:paraId="1F401F96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pageHeight</w:t>
      </w:r>
      <w:proofErr w:type="spellEnd"/>
      <w:r w:rsidRPr="00376170">
        <w:t xml:space="preserve"> = </w:t>
      </w:r>
      <w:proofErr w:type="spellStart"/>
      <w:proofErr w:type="gramStart"/>
      <w:r w:rsidRPr="00376170">
        <w:t>doc.internal</w:t>
      </w:r>
      <w:proofErr w:type="gramEnd"/>
      <w:r w:rsidRPr="00376170">
        <w:t>.pageSize.getHeight</w:t>
      </w:r>
      <w:proofErr w:type="spellEnd"/>
      <w:r w:rsidRPr="00376170">
        <w:t>();</w:t>
      </w:r>
    </w:p>
    <w:p w14:paraId="7A08900F" w14:textId="77777777" w:rsidR="00376170" w:rsidRPr="00376170" w:rsidRDefault="00376170" w:rsidP="00376170">
      <w:r w:rsidRPr="00376170">
        <w:t xml:space="preserve">  const margin = </w:t>
      </w:r>
      <w:proofErr w:type="gramStart"/>
      <w:r w:rsidRPr="00376170">
        <w:t>40;</w:t>
      </w:r>
      <w:proofErr w:type="gramEnd"/>
    </w:p>
    <w:p w14:paraId="358B9619" w14:textId="77777777" w:rsidR="00376170" w:rsidRPr="00376170" w:rsidRDefault="00376170" w:rsidP="00376170"/>
    <w:p w14:paraId="470A004B" w14:textId="77777777" w:rsidR="00376170" w:rsidRPr="00376170" w:rsidRDefault="00376170" w:rsidP="00376170">
      <w:r w:rsidRPr="00376170">
        <w:t xml:space="preserve">  // Use built-in </w:t>
      </w:r>
      <w:proofErr w:type="spellStart"/>
      <w:r w:rsidRPr="00376170">
        <w:t>helvetica</w:t>
      </w:r>
      <w:proofErr w:type="spellEnd"/>
      <w:r w:rsidRPr="00376170">
        <w:t xml:space="preserve"> font explicitly (safe ASCII)</w:t>
      </w:r>
    </w:p>
    <w:p w14:paraId="65BA1476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</w:t>
      </w:r>
      <w:proofErr w:type="spellEnd"/>
      <w:proofErr w:type="gramEnd"/>
      <w:r w:rsidRPr="00376170">
        <w:t>('</w:t>
      </w:r>
      <w:proofErr w:type="spellStart"/>
      <w:r w:rsidRPr="00376170">
        <w:t>helvetica</w:t>
      </w:r>
      <w:proofErr w:type="spellEnd"/>
      <w:r w:rsidRPr="00376170">
        <w:t>', 'normal');</w:t>
      </w:r>
    </w:p>
    <w:p w14:paraId="2EAFDD31" w14:textId="77777777" w:rsidR="00376170" w:rsidRPr="00376170" w:rsidRDefault="00376170" w:rsidP="00376170">
      <w:r w:rsidRPr="00376170">
        <w:lastRenderedPageBreak/>
        <w:t xml:space="preserve">  </w:t>
      </w:r>
      <w:proofErr w:type="spellStart"/>
      <w:proofErr w:type="gramStart"/>
      <w:r w:rsidRPr="00376170">
        <w:t>doc.setFontSize</w:t>
      </w:r>
      <w:proofErr w:type="spellEnd"/>
      <w:proofErr w:type="gramEnd"/>
      <w:r w:rsidRPr="00376170">
        <w:t>(22);</w:t>
      </w:r>
    </w:p>
    <w:p w14:paraId="2BC570FA" w14:textId="77777777" w:rsidR="00376170" w:rsidRPr="00376170" w:rsidRDefault="00376170" w:rsidP="00376170"/>
    <w:p w14:paraId="508BE7EF" w14:textId="77777777" w:rsidR="00376170" w:rsidRPr="00376170" w:rsidRDefault="00376170" w:rsidP="00376170">
      <w:r w:rsidRPr="00376170">
        <w:t>  // ===== HEADER =====</w:t>
      </w:r>
    </w:p>
    <w:p w14:paraId="224D8FBF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doc.setFillColor</w:t>
      </w:r>
      <w:proofErr w:type="spellEnd"/>
      <w:proofErr w:type="gramEnd"/>
      <w:r w:rsidRPr="00376170">
        <w:t>(40, 116, 166);</w:t>
      </w:r>
    </w:p>
    <w:p w14:paraId="149056A6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doc.rect</w:t>
      </w:r>
      <w:proofErr w:type="spellEnd"/>
      <w:proofErr w:type="gramEnd"/>
      <w:r w:rsidRPr="00376170">
        <w:t xml:space="preserve">(0, 0, </w:t>
      </w:r>
      <w:proofErr w:type="spellStart"/>
      <w:r w:rsidRPr="00376170">
        <w:t>pageWidth</w:t>
      </w:r>
      <w:proofErr w:type="spellEnd"/>
      <w:r w:rsidRPr="00376170">
        <w:t>, 70, 'F');</w:t>
      </w:r>
    </w:p>
    <w:p w14:paraId="0058E3FE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doc.setTextColor</w:t>
      </w:r>
      <w:proofErr w:type="spellEnd"/>
      <w:proofErr w:type="gramEnd"/>
      <w:r w:rsidRPr="00376170">
        <w:t>(255, 255, 255);</w:t>
      </w:r>
    </w:p>
    <w:p w14:paraId="6D2F37E6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'</w:t>
      </w:r>
      <w:proofErr w:type="spellStart"/>
      <w:r w:rsidRPr="00376170">
        <w:t>OrderKraft</w:t>
      </w:r>
      <w:proofErr w:type="spellEnd"/>
      <w:r w:rsidRPr="00376170">
        <w:t>', margin, 45);</w:t>
      </w:r>
    </w:p>
    <w:p w14:paraId="47806E56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doc.setFontSize</w:t>
      </w:r>
      <w:proofErr w:type="spellEnd"/>
      <w:proofErr w:type="gramEnd"/>
      <w:r w:rsidRPr="00376170">
        <w:t>(12);</w:t>
      </w:r>
    </w:p>
    <w:p w14:paraId="2515C42B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 xml:space="preserve">'Invoice', </w:t>
      </w:r>
      <w:proofErr w:type="spellStart"/>
      <w:r w:rsidRPr="00376170">
        <w:t>pageWidth</w:t>
      </w:r>
      <w:proofErr w:type="spellEnd"/>
      <w:r w:rsidRPr="00376170">
        <w:t xml:space="preserve"> - margin - 60, 45);</w:t>
      </w:r>
    </w:p>
    <w:p w14:paraId="4F1360D0" w14:textId="77777777" w:rsidR="00376170" w:rsidRPr="00376170" w:rsidRDefault="00376170" w:rsidP="00376170"/>
    <w:p w14:paraId="3575F86F" w14:textId="77777777" w:rsidR="00376170" w:rsidRPr="00376170" w:rsidRDefault="00376170" w:rsidP="00376170">
      <w:r w:rsidRPr="00376170">
        <w:t>  // ===== ORDER META =====</w:t>
      </w:r>
    </w:p>
    <w:p w14:paraId="09C8913F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doc.setTextColor</w:t>
      </w:r>
      <w:proofErr w:type="spellEnd"/>
      <w:proofErr w:type="gramEnd"/>
      <w:r w:rsidRPr="00376170">
        <w:t>(0, 0, 0);</w:t>
      </w:r>
    </w:p>
    <w:p w14:paraId="6E78C5F9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doc.setFontSize</w:t>
      </w:r>
      <w:proofErr w:type="spellEnd"/>
      <w:proofErr w:type="gramEnd"/>
      <w:r w:rsidRPr="00376170">
        <w:t>(10);</w:t>
      </w:r>
    </w:p>
    <w:p w14:paraId="2A4FC21E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orderId</w:t>
      </w:r>
      <w:proofErr w:type="spellEnd"/>
      <w:r w:rsidRPr="00376170">
        <w:t xml:space="preserve"> = </w:t>
      </w:r>
      <w:proofErr w:type="spellStart"/>
      <w:r w:rsidRPr="00376170">
        <w:t>orderDetails.orderId</w:t>
      </w:r>
      <w:proofErr w:type="spellEnd"/>
      <w:r w:rsidRPr="00376170">
        <w:t xml:space="preserve"> ?? </w:t>
      </w:r>
      <w:proofErr w:type="gramStart"/>
      <w:r w:rsidRPr="00376170">
        <w:t>orderDetails.id ??</w:t>
      </w:r>
      <w:proofErr w:type="gramEnd"/>
      <w:r w:rsidRPr="00376170">
        <w:t xml:space="preserve"> '';</w:t>
      </w:r>
    </w:p>
    <w:p w14:paraId="50D6B8A9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orderDate</w:t>
      </w:r>
      <w:proofErr w:type="spellEnd"/>
      <w:r w:rsidRPr="00376170">
        <w:t xml:space="preserve"> = </w:t>
      </w:r>
      <w:proofErr w:type="spellStart"/>
      <w:r w:rsidRPr="00376170">
        <w:t>orderDetails.orderDate</w:t>
      </w:r>
      <w:proofErr w:type="spellEnd"/>
      <w:r w:rsidRPr="00376170">
        <w:t xml:space="preserve"> ?? </w:t>
      </w:r>
      <w:proofErr w:type="spellStart"/>
      <w:proofErr w:type="gramStart"/>
      <w:r w:rsidRPr="00376170">
        <w:t>orderDetails.deliveryDate</w:t>
      </w:r>
      <w:proofErr w:type="spellEnd"/>
      <w:r w:rsidRPr="00376170">
        <w:t xml:space="preserve"> ??</w:t>
      </w:r>
      <w:proofErr w:type="gramEnd"/>
      <w:r w:rsidRPr="00376170">
        <w:t xml:space="preserve"> '';</w:t>
      </w:r>
    </w:p>
    <w:p w14:paraId="58771B56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billedTo</w:t>
      </w:r>
      <w:proofErr w:type="spellEnd"/>
      <w:r w:rsidRPr="00376170">
        <w:t xml:space="preserve"> = </w:t>
      </w:r>
      <w:proofErr w:type="gramStart"/>
      <w:r w:rsidRPr="00376170">
        <w:t>orderDetails.supplier?.</w:t>
      </w:r>
      <w:proofErr w:type="spellStart"/>
      <w:proofErr w:type="gramEnd"/>
      <w:r w:rsidRPr="00376170">
        <w:t>supplierName</w:t>
      </w:r>
      <w:proofErr w:type="spellEnd"/>
    </w:p>
    <w:p w14:paraId="6C609A51" w14:textId="77777777" w:rsidR="00376170" w:rsidRPr="00376170" w:rsidRDefault="00376170" w:rsidP="00376170">
      <w:r w:rsidRPr="00376170">
        <w:t xml:space="preserve">    || </w:t>
      </w:r>
      <w:proofErr w:type="spellStart"/>
      <w:r w:rsidRPr="00376170">
        <w:t>orderDetails.customerName</w:t>
      </w:r>
      <w:proofErr w:type="spellEnd"/>
    </w:p>
    <w:p w14:paraId="510CFABA" w14:textId="77777777" w:rsidR="00376170" w:rsidRPr="00376170" w:rsidRDefault="00376170" w:rsidP="00376170">
      <w:r w:rsidRPr="00376170">
        <w:t>    || orderDetails.procurementOfficer?.name</w:t>
      </w:r>
    </w:p>
    <w:p w14:paraId="79FBA196" w14:textId="77777777" w:rsidR="00376170" w:rsidRPr="00376170" w:rsidRDefault="00376170" w:rsidP="00376170">
      <w:r w:rsidRPr="00376170">
        <w:t>    || 'Customer</w:t>
      </w:r>
      <w:proofErr w:type="gramStart"/>
      <w:r w:rsidRPr="00376170">
        <w:t>';</w:t>
      </w:r>
      <w:proofErr w:type="gramEnd"/>
    </w:p>
    <w:p w14:paraId="4572E689" w14:textId="77777777" w:rsidR="00376170" w:rsidRPr="00376170" w:rsidRDefault="00376170" w:rsidP="00376170"/>
    <w:p w14:paraId="6402F719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`Order ID: ${</w:t>
      </w:r>
      <w:proofErr w:type="spellStart"/>
      <w:r w:rsidRPr="00376170">
        <w:t>orderId</w:t>
      </w:r>
      <w:proofErr w:type="spellEnd"/>
      <w:r w:rsidRPr="00376170">
        <w:t>}`, margin, 95);</w:t>
      </w:r>
    </w:p>
    <w:p w14:paraId="60CE7869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`Order Date: ${</w:t>
      </w:r>
      <w:proofErr w:type="spellStart"/>
      <w:r w:rsidRPr="00376170">
        <w:t>orderDate</w:t>
      </w:r>
      <w:proofErr w:type="spellEnd"/>
      <w:r w:rsidRPr="00376170">
        <w:t>}`, margin, 110);</w:t>
      </w:r>
    </w:p>
    <w:p w14:paraId="6BEE376C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`Payment Status: ${</w:t>
      </w:r>
      <w:proofErr w:type="spellStart"/>
      <w:r w:rsidRPr="00376170">
        <w:t>paymentStatus</w:t>
      </w:r>
      <w:proofErr w:type="spellEnd"/>
      <w:r w:rsidRPr="00376170">
        <w:t>}`, margin, 125);</w:t>
      </w:r>
    </w:p>
    <w:p w14:paraId="2CD11DED" w14:textId="77777777" w:rsidR="00376170" w:rsidRPr="00376170" w:rsidRDefault="00376170" w:rsidP="00376170"/>
    <w:p w14:paraId="6D75D1F4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doc.setFontSize</w:t>
      </w:r>
      <w:proofErr w:type="spellEnd"/>
      <w:proofErr w:type="gramEnd"/>
      <w:r w:rsidRPr="00376170">
        <w:t>(11);</w:t>
      </w:r>
    </w:p>
    <w:p w14:paraId="5C047B12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 xml:space="preserve">'Bill To:', </w:t>
      </w:r>
      <w:proofErr w:type="spellStart"/>
      <w:r w:rsidRPr="00376170">
        <w:t>pageWidth</w:t>
      </w:r>
      <w:proofErr w:type="spellEnd"/>
      <w:r w:rsidRPr="00376170">
        <w:t xml:space="preserve"> - margin - 200, 95);</w:t>
      </w:r>
    </w:p>
    <w:p w14:paraId="32F23E14" w14:textId="77777777" w:rsidR="00376170" w:rsidRPr="00376170" w:rsidRDefault="00376170" w:rsidP="00376170">
      <w:r w:rsidRPr="00376170">
        <w:lastRenderedPageBreak/>
        <w:t xml:space="preserve">  </w:t>
      </w:r>
      <w:proofErr w:type="spellStart"/>
      <w:proofErr w:type="gramStart"/>
      <w:r w:rsidRPr="00376170">
        <w:t>doc.setFontSize</w:t>
      </w:r>
      <w:proofErr w:type="spellEnd"/>
      <w:proofErr w:type="gramEnd"/>
      <w:r w:rsidRPr="00376170">
        <w:t>(10);</w:t>
      </w:r>
    </w:p>
    <w:p w14:paraId="12444542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String(</w:t>
      </w:r>
      <w:proofErr w:type="spellStart"/>
      <w:r w:rsidRPr="00376170">
        <w:t>billedTo</w:t>
      </w:r>
      <w:proofErr w:type="spellEnd"/>
      <w:r w:rsidRPr="00376170">
        <w:t xml:space="preserve">), </w:t>
      </w:r>
      <w:proofErr w:type="spellStart"/>
      <w:r w:rsidRPr="00376170">
        <w:t>pageWidth</w:t>
      </w:r>
      <w:proofErr w:type="spellEnd"/>
      <w:r w:rsidRPr="00376170">
        <w:t xml:space="preserve"> - margin - 200, 110);</w:t>
      </w:r>
    </w:p>
    <w:p w14:paraId="6021AD19" w14:textId="77777777" w:rsidR="00376170" w:rsidRPr="00376170" w:rsidRDefault="00376170" w:rsidP="00376170"/>
    <w:p w14:paraId="06FA73CC" w14:textId="77777777" w:rsidR="00376170" w:rsidRPr="00376170" w:rsidRDefault="00376170" w:rsidP="00376170">
      <w:r w:rsidRPr="00376170">
        <w:t>  // ===== TABLE PREP =====</w:t>
      </w:r>
    </w:p>
    <w:p w14:paraId="5139192C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contentWidth</w:t>
      </w:r>
      <w:proofErr w:type="spellEnd"/>
      <w:r w:rsidRPr="00376170">
        <w:t xml:space="preserve"> = </w:t>
      </w:r>
      <w:proofErr w:type="spellStart"/>
      <w:r w:rsidRPr="00376170">
        <w:t>pageWidth</w:t>
      </w:r>
      <w:proofErr w:type="spellEnd"/>
      <w:r w:rsidRPr="00376170">
        <w:t xml:space="preserve"> - margin * </w:t>
      </w:r>
      <w:proofErr w:type="gramStart"/>
      <w:r w:rsidRPr="00376170">
        <w:t>2;</w:t>
      </w:r>
      <w:proofErr w:type="gramEnd"/>
    </w:p>
    <w:p w14:paraId="16879271" w14:textId="77777777" w:rsidR="00376170" w:rsidRPr="00376170" w:rsidRDefault="00376170" w:rsidP="00376170"/>
    <w:p w14:paraId="6A09AA47" w14:textId="77777777" w:rsidR="00376170" w:rsidRPr="00376170" w:rsidRDefault="00376170" w:rsidP="00376170">
      <w:r w:rsidRPr="00376170">
        <w:t>  // reasonable column widths (computed relative to content area)</w:t>
      </w:r>
    </w:p>
    <w:p w14:paraId="0FD64C99" w14:textId="77777777" w:rsidR="00376170" w:rsidRPr="00376170" w:rsidRDefault="00376170" w:rsidP="00376170">
      <w:r w:rsidRPr="00376170">
        <w:t xml:space="preserve">  const col0 = </w:t>
      </w:r>
      <w:proofErr w:type="gramStart"/>
      <w:r w:rsidRPr="00376170">
        <w:t xml:space="preserve">40;   </w:t>
      </w:r>
      <w:proofErr w:type="gramEnd"/>
      <w:r w:rsidRPr="00376170">
        <w:t>         // #</w:t>
      </w:r>
    </w:p>
    <w:p w14:paraId="2B454527" w14:textId="77777777" w:rsidR="00376170" w:rsidRPr="00376170" w:rsidRDefault="00376170" w:rsidP="00376170">
      <w:r w:rsidRPr="00376170">
        <w:t xml:space="preserve">  const col2 = </w:t>
      </w:r>
      <w:proofErr w:type="gramStart"/>
      <w:r w:rsidRPr="00376170">
        <w:t xml:space="preserve">60;   </w:t>
      </w:r>
      <w:proofErr w:type="gramEnd"/>
      <w:r w:rsidRPr="00376170">
        <w:t>         // Qty</w:t>
      </w:r>
    </w:p>
    <w:p w14:paraId="1B7AAC28" w14:textId="77777777" w:rsidR="00376170" w:rsidRPr="00376170" w:rsidRDefault="00376170" w:rsidP="00376170">
      <w:r w:rsidRPr="00376170">
        <w:t xml:space="preserve">  let col3 = </w:t>
      </w:r>
      <w:proofErr w:type="gramStart"/>
      <w:r w:rsidRPr="00376170">
        <w:t xml:space="preserve">110;   </w:t>
      </w:r>
      <w:proofErr w:type="gramEnd"/>
      <w:r w:rsidRPr="00376170">
        <w:t>        // Unit Price</w:t>
      </w:r>
    </w:p>
    <w:p w14:paraId="4C2B3CD8" w14:textId="77777777" w:rsidR="00376170" w:rsidRPr="00376170" w:rsidRDefault="00376170" w:rsidP="00376170">
      <w:r w:rsidRPr="00376170">
        <w:t xml:space="preserve">  let col4 = </w:t>
      </w:r>
      <w:proofErr w:type="gramStart"/>
      <w:r w:rsidRPr="00376170">
        <w:t xml:space="preserve">110;   </w:t>
      </w:r>
      <w:proofErr w:type="gramEnd"/>
      <w:r w:rsidRPr="00376170">
        <w:t>        // Total</w:t>
      </w:r>
    </w:p>
    <w:p w14:paraId="31C9FACB" w14:textId="77777777" w:rsidR="00376170" w:rsidRPr="00376170" w:rsidRDefault="00376170" w:rsidP="00376170">
      <w:r w:rsidRPr="00376170">
        <w:t xml:space="preserve">  let col1 = </w:t>
      </w:r>
      <w:proofErr w:type="spellStart"/>
      <w:r w:rsidRPr="00376170">
        <w:t>contentWidth</w:t>
      </w:r>
      <w:proofErr w:type="spellEnd"/>
      <w:r w:rsidRPr="00376170">
        <w:t xml:space="preserve"> - (col0 + col2 + col3 + col4</w:t>
      </w:r>
      <w:proofErr w:type="gramStart"/>
      <w:r w:rsidRPr="00376170">
        <w:t>);</w:t>
      </w:r>
      <w:proofErr w:type="gramEnd"/>
    </w:p>
    <w:p w14:paraId="2CA70CCC" w14:textId="77777777" w:rsidR="00376170" w:rsidRPr="00376170" w:rsidRDefault="00376170" w:rsidP="00376170"/>
    <w:p w14:paraId="1FA2B9CA" w14:textId="77777777" w:rsidR="00376170" w:rsidRPr="00376170" w:rsidRDefault="00376170" w:rsidP="00376170">
      <w:r w:rsidRPr="00376170">
        <w:t>  // if description becomes too narrow, reduce price columns a bit</w:t>
      </w:r>
    </w:p>
    <w:p w14:paraId="40BE3F64" w14:textId="77777777" w:rsidR="00376170" w:rsidRPr="00376170" w:rsidRDefault="00376170" w:rsidP="00376170">
      <w:r w:rsidRPr="00376170">
        <w:t>  if (col1 &lt; 120) {</w:t>
      </w:r>
    </w:p>
    <w:p w14:paraId="5D92C454" w14:textId="77777777" w:rsidR="00376170" w:rsidRPr="00376170" w:rsidRDefault="00376170" w:rsidP="00376170">
      <w:r w:rsidRPr="00376170">
        <w:t xml:space="preserve">    const reduce = 120 - </w:t>
      </w:r>
      <w:proofErr w:type="gramStart"/>
      <w:r w:rsidRPr="00376170">
        <w:t>col1;</w:t>
      </w:r>
      <w:proofErr w:type="gramEnd"/>
    </w:p>
    <w:p w14:paraId="6282C506" w14:textId="77777777" w:rsidR="00376170" w:rsidRPr="00376170" w:rsidRDefault="00376170" w:rsidP="00376170">
      <w:r w:rsidRPr="00376170">
        <w:t xml:space="preserve">    const </w:t>
      </w:r>
      <w:proofErr w:type="spellStart"/>
      <w:r w:rsidRPr="00376170">
        <w:t>reduceEach</w:t>
      </w:r>
      <w:proofErr w:type="spellEnd"/>
      <w:r w:rsidRPr="00376170">
        <w:t xml:space="preserve"> = </w:t>
      </w:r>
      <w:proofErr w:type="spellStart"/>
      <w:r w:rsidRPr="00376170">
        <w:t>Math.ceil</w:t>
      </w:r>
      <w:proofErr w:type="spellEnd"/>
      <w:r w:rsidRPr="00376170">
        <w:t>(reduce / 2</w:t>
      </w:r>
      <w:proofErr w:type="gramStart"/>
      <w:r w:rsidRPr="00376170">
        <w:t>);</w:t>
      </w:r>
      <w:proofErr w:type="gramEnd"/>
    </w:p>
    <w:p w14:paraId="4DCD5058" w14:textId="77777777" w:rsidR="00376170" w:rsidRPr="00376170" w:rsidRDefault="00376170" w:rsidP="00376170">
      <w:r w:rsidRPr="00376170">
        <w:t>    // shrink price columns but keep them reasonable</w:t>
      </w:r>
    </w:p>
    <w:p w14:paraId="58901FA7" w14:textId="77777777" w:rsidR="00376170" w:rsidRPr="00376170" w:rsidRDefault="00376170" w:rsidP="00376170">
      <w:r w:rsidRPr="00376170">
        <w:t xml:space="preserve">    const newCol3 = </w:t>
      </w:r>
      <w:proofErr w:type="spellStart"/>
      <w:proofErr w:type="gramStart"/>
      <w:r w:rsidRPr="00376170">
        <w:t>Math.max</w:t>
      </w:r>
      <w:proofErr w:type="spellEnd"/>
      <w:r w:rsidRPr="00376170">
        <w:t>(</w:t>
      </w:r>
      <w:proofErr w:type="gramEnd"/>
      <w:r w:rsidRPr="00376170">
        <w:t xml:space="preserve">80, col3 - </w:t>
      </w:r>
      <w:proofErr w:type="spellStart"/>
      <w:r w:rsidRPr="00376170">
        <w:t>reduceEach</w:t>
      </w:r>
      <w:proofErr w:type="spellEnd"/>
      <w:r w:rsidRPr="00376170">
        <w:t>);</w:t>
      </w:r>
    </w:p>
    <w:p w14:paraId="2C1B21C9" w14:textId="77777777" w:rsidR="00376170" w:rsidRPr="00376170" w:rsidRDefault="00376170" w:rsidP="00376170">
      <w:r w:rsidRPr="00376170">
        <w:t xml:space="preserve">    const newCol4 = </w:t>
      </w:r>
      <w:proofErr w:type="spellStart"/>
      <w:proofErr w:type="gramStart"/>
      <w:r w:rsidRPr="00376170">
        <w:t>Math.max</w:t>
      </w:r>
      <w:proofErr w:type="spellEnd"/>
      <w:r w:rsidRPr="00376170">
        <w:t>(</w:t>
      </w:r>
      <w:proofErr w:type="gramEnd"/>
      <w:r w:rsidRPr="00376170">
        <w:t xml:space="preserve">80, col4 - </w:t>
      </w:r>
      <w:proofErr w:type="spellStart"/>
      <w:r w:rsidRPr="00376170">
        <w:t>reduceEach</w:t>
      </w:r>
      <w:proofErr w:type="spellEnd"/>
      <w:r w:rsidRPr="00376170">
        <w:t>);</w:t>
      </w:r>
    </w:p>
    <w:p w14:paraId="27EBE6E0" w14:textId="77777777" w:rsidR="00376170" w:rsidRPr="00376170" w:rsidRDefault="00376170" w:rsidP="00376170">
      <w:r w:rsidRPr="00376170">
        <w:t xml:space="preserve">    col3 = </w:t>
      </w:r>
      <w:proofErr w:type="gramStart"/>
      <w:r w:rsidRPr="00376170">
        <w:t>newCol3;</w:t>
      </w:r>
      <w:proofErr w:type="gramEnd"/>
    </w:p>
    <w:p w14:paraId="2004E476" w14:textId="77777777" w:rsidR="00376170" w:rsidRPr="00376170" w:rsidRDefault="00376170" w:rsidP="00376170">
      <w:r w:rsidRPr="00376170">
        <w:t xml:space="preserve">    col4 = </w:t>
      </w:r>
      <w:proofErr w:type="gramStart"/>
      <w:r w:rsidRPr="00376170">
        <w:t>newCol4;</w:t>
      </w:r>
      <w:proofErr w:type="gramEnd"/>
    </w:p>
    <w:p w14:paraId="76BD4879" w14:textId="77777777" w:rsidR="00376170" w:rsidRPr="00376170" w:rsidRDefault="00376170" w:rsidP="00376170">
      <w:r w:rsidRPr="00376170">
        <w:t xml:space="preserve">    col1 = </w:t>
      </w:r>
      <w:proofErr w:type="spellStart"/>
      <w:r w:rsidRPr="00376170">
        <w:t>contentWidth</w:t>
      </w:r>
      <w:proofErr w:type="spellEnd"/>
      <w:r w:rsidRPr="00376170">
        <w:t xml:space="preserve"> - (col0 + col2 + col3 + col4</w:t>
      </w:r>
      <w:proofErr w:type="gramStart"/>
      <w:r w:rsidRPr="00376170">
        <w:t>);</w:t>
      </w:r>
      <w:proofErr w:type="gramEnd"/>
    </w:p>
    <w:p w14:paraId="56924058" w14:textId="77777777" w:rsidR="00376170" w:rsidRPr="00376170" w:rsidRDefault="00376170" w:rsidP="00376170">
      <w:r w:rsidRPr="00376170">
        <w:t>  }</w:t>
      </w:r>
    </w:p>
    <w:p w14:paraId="43BB4982" w14:textId="77777777" w:rsidR="00376170" w:rsidRPr="00376170" w:rsidRDefault="00376170" w:rsidP="00376170"/>
    <w:p w14:paraId="02FFDC64" w14:textId="77777777" w:rsidR="00376170" w:rsidRPr="00376170" w:rsidRDefault="00376170" w:rsidP="00376170">
      <w:r w:rsidRPr="00376170">
        <w:t>  // prepare table body (strings only, currency returned by _</w:t>
      </w:r>
      <w:proofErr w:type="spellStart"/>
      <w:r w:rsidRPr="00376170">
        <w:t>formatCurrency</w:t>
      </w:r>
      <w:proofErr w:type="spellEnd"/>
      <w:r w:rsidRPr="00376170">
        <w:t>)</w:t>
      </w:r>
    </w:p>
    <w:p w14:paraId="2CB6ABD7" w14:textId="77777777" w:rsidR="00376170" w:rsidRPr="00376170" w:rsidRDefault="00376170" w:rsidP="00376170">
      <w:r w:rsidRPr="00376170">
        <w:lastRenderedPageBreak/>
        <w:t xml:space="preserve">  const </w:t>
      </w:r>
      <w:proofErr w:type="spellStart"/>
      <w:r w:rsidRPr="00376170">
        <w:t>tableBody</w:t>
      </w:r>
      <w:proofErr w:type="spellEnd"/>
      <w:r w:rsidRPr="00376170">
        <w:t xml:space="preserve"> = </w:t>
      </w:r>
      <w:proofErr w:type="spellStart"/>
      <w:proofErr w:type="gramStart"/>
      <w:r w:rsidRPr="00376170">
        <w:t>items.map</w:t>
      </w:r>
      <w:proofErr w:type="spellEnd"/>
      <w:r w:rsidRPr="00376170">
        <w:t>(</w:t>
      </w:r>
      <w:proofErr w:type="gramEnd"/>
      <w:r w:rsidRPr="00376170">
        <w:t>(it: any, i: number) =&gt; {</w:t>
      </w:r>
    </w:p>
    <w:p w14:paraId="76EB23D5" w14:textId="77777777" w:rsidR="00376170" w:rsidRPr="00376170" w:rsidRDefault="00376170" w:rsidP="00376170">
      <w:r w:rsidRPr="00376170">
        <w:t xml:space="preserve">    const qty = </w:t>
      </w:r>
      <w:proofErr w:type="gramStart"/>
      <w:r w:rsidRPr="00376170">
        <w:t>Number(</w:t>
      </w:r>
      <w:proofErr w:type="spellStart"/>
      <w:proofErr w:type="gramEnd"/>
      <w:r w:rsidRPr="00376170">
        <w:t>it.quantity</w:t>
      </w:r>
      <w:proofErr w:type="spellEnd"/>
      <w:r w:rsidRPr="00376170">
        <w:t xml:space="preserve"> ?? </w:t>
      </w:r>
      <w:proofErr w:type="spellStart"/>
      <w:r w:rsidRPr="00376170">
        <w:t>it.qty</w:t>
      </w:r>
      <w:proofErr w:type="spellEnd"/>
      <w:r w:rsidRPr="00376170">
        <w:t xml:space="preserve"> ?? 0</w:t>
      </w:r>
      <w:proofErr w:type="gramStart"/>
      <w:r w:rsidRPr="00376170">
        <w:t>);</w:t>
      </w:r>
      <w:proofErr w:type="gramEnd"/>
    </w:p>
    <w:p w14:paraId="35CA9339" w14:textId="77777777" w:rsidR="00376170" w:rsidRPr="00376170" w:rsidRDefault="00376170" w:rsidP="00376170">
      <w:r w:rsidRPr="00376170">
        <w:t xml:space="preserve">    const unit = </w:t>
      </w:r>
      <w:proofErr w:type="gramStart"/>
      <w:r w:rsidRPr="00376170">
        <w:t>Number(</w:t>
      </w:r>
      <w:proofErr w:type="spellStart"/>
      <w:proofErr w:type="gramEnd"/>
      <w:r w:rsidRPr="00376170">
        <w:t>it.unitPrice</w:t>
      </w:r>
      <w:proofErr w:type="spellEnd"/>
      <w:r w:rsidRPr="00376170">
        <w:t xml:space="preserve"> ?? </w:t>
      </w:r>
      <w:proofErr w:type="spellStart"/>
      <w:r w:rsidRPr="00376170">
        <w:t>it.price</w:t>
      </w:r>
      <w:proofErr w:type="spellEnd"/>
      <w:r w:rsidRPr="00376170">
        <w:t xml:space="preserve"> ?? </w:t>
      </w:r>
      <w:proofErr w:type="spellStart"/>
      <w:r w:rsidRPr="00376170">
        <w:t>it.unit_price</w:t>
      </w:r>
      <w:proofErr w:type="spellEnd"/>
      <w:r w:rsidRPr="00376170">
        <w:t xml:space="preserve"> ?? 0</w:t>
      </w:r>
      <w:proofErr w:type="gramStart"/>
      <w:r w:rsidRPr="00376170">
        <w:t>);</w:t>
      </w:r>
      <w:proofErr w:type="gramEnd"/>
    </w:p>
    <w:p w14:paraId="377EBA77" w14:textId="77777777" w:rsidR="00376170" w:rsidRPr="00376170" w:rsidRDefault="00376170" w:rsidP="00376170">
      <w:r w:rsidRPr="00376170">
        <w:t xml:space="preserve">    const tot = qty * </w:t>
      </w:r>
      <w:proofErr w:type="gramStart"/>
      <w:r w:rsidRPr="00376170">
        <w:t>unit;</w:t>
      </w:r>
      <w:proofErr w:type="gramEnd"/>
    </w:p>
    <w:p w14:paraId="13C42905" w14:textId="77777777" w:rsidR="00376170" w:rsidRPr="00376170" w:rsidRDefault="00376170" w:rsidP="00376170">
      <w:r w:rsidRPr="00376170">
        <w:t>    return [</w:t>
      </w:r>
    </w:p>
    <w:p w14:paraId="67666AB9" w14:textId="77777777" w:rsidR="00376170" w:rsidRPr="00376170" w:rsidRDefault="00376170" w:rsidP="00376170">
      <w:r w:rsidRPr="00376170">
        <w:t xml:space="preserve">      </w:t>
      </w:r>
      <w:proofErr w:type="gramStart"/>
      <w:r w:rsidRPr="00376170">
        <w:t>String(</w:t>
      </w:r>
      <w:proofErr w:type="spellStart"/>
      <w:proofErr w:type="gramEnd"/>
      <w:r w:rsidRPr="00376170">
        <w:t>i</w:t>
      </w:r>
      <w:proofErr w:type="spellEnd"/>
      <w:r w:rsidRPr="00376170">
        <w:t xml:space="preserve"> + 1),</w:t>
      </w:r>
    </w:p>
    <w:p w14:paraId="5F19271A" w14:textId="77777777" w:rsidR="00376170" w:rsidRPr="00376170" w:rsidRDefault="00376170" w:rsidP="00376170">
      <w:r w:rsidRPr="00376170">
        <w:t xml:space="preserve">      it.name ?? </w:t>
      </w:r>
      <w:proofErr w:type="spellStart"/>
      <w:proofErr w:type="gramStart"/>
      <w:r w:rsidRPr="00376170">
        <w:t>it.productName</w:t>
      </w:r>
      <w:proofErr w:type="spellEnd"/>
      <w:proofErr w:type="gramEnd"/>
      <w:r w:rsidRPr="00376170">
        <w:t xml:space="preserve"> ?? 'Item',</w:t>
      </w:r>
    </w:p>
    <w:p w14:paraId="62FDFFDD" w14:textId="77777777" w:rsidR="00376170" w:rsidRPr="00376170" w:rsidRDefault="00376170" w:rsidP="00376170">
      <w:r w:rsidRPr="00376170">
        <w:t>      String(qty),</w:t>
      </w:r>
    </w:p>
    <w:p w14:paraId="454D9EF2" w14:textId="77777777" w:rsidR="00376170" w:rsidRPr="00376170" w:rsidRDefault="00376170" w:rsidP="00376170">
      <w:r w:rsidRPr="00376170">
        <w:t xml:space="preserve">      </w:t>
      </w:r>
      <w:proofErr w:type="gramStart"/>
      <w:r w:rsidRPr="00376170">
        <w:t>this._</w:t>
      </w:r>
      <w:proofErr w:type="spellStart"/>
      <w:proofErr w:type="gramEnd"/>
      <w:r w:rsidRPr="00376170">
        <w:t>formatCurrency</w:t>
      </w:r>
      <w:proofErr w:type="spellEnd"/>
      <w:r w:rsidRPr="00376170">
        <w:t xml:space="preserve">(unit, </w:t>
      </w:r>
      <w:proofErr w:type="spellStart"/>
      <w:r w:rsidRPr="00376170">
        <w:t>orderDetails.currency</w:t>
      </w:r>
      <w:proofErr w:type="spellEnd"/>
      <w:r w:rsidRPr="00376170">
        <w:t>),</w:t>
      </w:r>
    </w:p>
    <w:p w14:paraId="4DD785B3" w14:textId="77777777" w:rsidR="00376170" w:rsidRPr="00376170" w:rsidRDefault="00376170" w:rsidP="00376170">
      <w:r w:rsidRPr="00376170">
        <w:t xml:space="preserve">      </w:t>
      </w:r>
      <w:proofErr w:type="gramStart"/>
      <w:r w:rsidRPr="00376170">
        <w:t>this._</w:t>
      </w:r>
      <w:proofErr w:type="spellStart"/>
      <w:proofErr w:type="gramEnd"/>
      <w:r w:rsidRPr="00376170">
        <w:t>formatCurrency</w:t>
      </w:r>
      <w:proofErr w:type="spellEnd"/>
      <w:r w:rsidRPr="00376170">
        <w:t xml:space="preserve">(tot, </w:t>
      </w:r>
      <w:proofErr w:type="spellStart"/>
      <w:r w:rsidRPr="00376170">
        <w:t>orderDetails.currency</w:t>
      </w:r>
      <w:proofErr w:type="spellEnd"/>
      <w:r w:rsidRPr="00376170">
        <w:t>)</w:t>
      </w:r>
    </w:p>
    <w:p w14:paraId="6031116C" w14:textId="77777777" w:rsidR="00376170" w:rsidRPr="00376170" w:rsidRDefault="00376170" w:rsidP="00376170">
      <w:r w:rsidRPr="00376170">
        <w:t>    ];</w:t>
      </w:r>
    </w:p>
    <w:p w14:paraId="55763D91" w14:textId="77777777" w:rsidR="00376170" w:rsidRPr="00376170" w:rsidRDefault="00376170" w:rsidP="00376170">
      <w:r w:rsidRPr="00376170">
        <w:t>  });</w:t>
      </w:r>
    </w:p>
    <w:p w14:paraId="3424BBA5" w14:textId="77777777" w:rsidR="00376170" w:rsidRPr="00376170" w:rsidRDefault="00376170" w:rsidP="00376170"/>
    <w:p w14:paraId="003F65DD" w14:textId="77777777" w:rsidR="00376170" w:rsidRPr="00376170" w:rsidRDefault="00376170" w:rsidP="00376170">
      <w:r w:rsidRPr="00376170">
        <w:t>  // ===== TABLE RENDER (</w:t>
      </w:r>
      <w:proofErr w:type="spellStart"/>
      <w:r w:rsidRPr="00376170">
        <w:t>autoTable</w:t>
      </w:r>
      <w:proofErr w:type="spellEnd"/>
      <w:r w:rsidRPr="00376170">
        <w:t>) =====</w:t>
      </w:r>
    </w:p>
    <w:p w14:paraId="1B337640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</w:t>
      </w:r>
      <w:proofErr w:type="spellEnd"/>
      <w:proofErr w:type="gramEnd"/>
      <w:r w:rsidRPr="00376170">
        <w:t>('</w:t>
      </w:r>
      <w:proofErr w:type="spellStart"/>
      <w:r w:rsidRPr="00376170">
        <w:t>helvetica</w:t>
      </w:r>
      <w:proofErr w:type="spellEnd"/>
      <w:r w:rsidRPr="00376170">
        <w:t>', 'normal');</w:t>
      </w:r>
    </w:p>
    <w:p w14:paraId="204C3A1D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doc.setFontSize</w:t>
      </w:r>
      <w:proofErr w:type="spellEnd"/>
      <w:proofErr w:type="gramEnd"/>
      <w:r w:rsidRPr="00376170">
        <w:t>(10);</w:t>
      </w:r>
    </w:p>
    <w:p w14:paraId="275E29A0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autoTable</w:t>
      </w:r>
      <w:proofErr w:type="spellEnd"/>
      <w:r w:rsidRPr="00376170">
        <w:t>(</w:t>
      </w:r>
      <w:proofErr w:type="gramEnd"/>
      <w:r w:rsidRPr="00376170">
        <w:t>doc, {</w:t>
      </w:r>
    </w:p>
    <w:p w14:paraId="626FB6B7" w14:textId="77777777" w:rsidR="00376170" w:rsidRPr="00376170" w:rsidRDefault="00376170" w:rsidP="00376170">
      <w:r w:rsidRPr="00376170">
        <w:t>    head: [['#', 'Description', 'Qty', 'Unit Price', 'Total']],</w:t>
      </w:r>
    </w:p>
    <w:p w14:paraId="72C17148" w14:textId="77777777" w:rsidR="00376170" w:rsidRPr="00376170" w:rsidRDefault="00376170" w:rsidP="00376170">
      <w:r w:rsidRPr="00376170">
        <w:t xml:space="preserve">    body: </w:t>
      </w:r>
      <w:proofErr w:type="spellStart"/>
      <w:r w:rsidRPr="00376170">
        <w:t>tableBody</w:t>
      </w:r>
      <w:proofErr w:type="spellEnd"/>
      <w:r w:rsidRPr="00376170">
        <w:t>,</w:t>
      </w:r>
    </w:p>
    <w:p w14:paraId="0223B917" w14:textId="77777777" w:rsidR="00376170" w:rsidRPr="00376170" w:rsidRDefault="00376170" w:rsidP="00376170">
      <w:r w:rsidRPr="00376170">
        <w:t xml:space="preserve">    </w:t>
      </w:r>
      <w:proofErr w:type="spellStart"/>
      <w:r w:rsidRPr="00376170">
        <w:t>startY</w:t>
      </w:r>
      <w:proofErr w:type="spellEnd"/>
      <w:r w:rsidRPr="00376170">
        <w:t>: 160,</w:t>
      </w:r>
    </w:p>
    <w:p w14:paraId="2F806A6B" w14:textId="77777777" w:rsidR="00376170" w:rsidRPr="00376170" w:rsidRDefault="00376170" w:rsidP="00376170">
      <w:r w:rsidRPr="00376170">
        <w:t>    theme: 'grid',</w:t>
      </w:r>
    </w:p>
    <w:p w14:paraId="6C7F5427" w14:textId="77777777" w:rsidR="00376170" w:rsidRPr="00376170" w:rsidRDefault="00376170" w:rsidP="00376170">
      <w:r w:rsidRPr="00376170">
        <w:t>    styles: {</w:t>
      </w:r>
    </w:p>
    <w:p w14:paraId="6BCC3F5F" w14:textId="77777777" w:rsidR="00376170" w:rsidRPr="00376170" w:rsidRDefault="00376170" w:rsidP="00376170">
      <w:r w:rsidRPr="00376170">
        <w:t>      font: '</w:t>
      </w:r>
      <w:proofErr w:type="spellStart"/>
      <w:r w:rsidRPr="00376170">
        <w:t>helvetica</w:t>
      </w:r>
      <w:proofErr w:type="spellEnd"/>
      <w:r w:rsidRPr="00376170">
        <w:t>',</w:t>
      </w:r>
    </w:p>
    <w:p w14:paraId="15A80C3C" w14:textId="77777777" w:rsidR="00376170" w:rsidRPr="00376170" w:rsidRDefault="00376170" w:rsidP="00376170">
      <w:r w:rsidRPr="00376170">
        <w:t xml:space="preserve">      </w:t>
      </w:r>
      <w:proofErr w:type="spellStart"/>
      <w:r w:rsidRPr="00376170">
        <w:t>fontSize</w:t>
      </w:r>
      <w:proofErr w:type="spellEnd"/>
      <w:r w:rsidRPr="00376170">
        <w:t>: 10,</w:t>
      </w:r>
    </w:p>
    <w:p w14:paraId="6AEA22DA" w14:textId="77777777" w:rsidR="00376170" w:rsidRPr="00376170" w:rsidRDefault="00376170" w:rsidP="00376170">
      <w:r w:rsidRPr="00376170">
        <w:t xml:space="preserve">      </w:t>
      </w:r>
      <w:proofErr w:type="spellStart"/>
      <w:r w:rsidRPr="00376170">
        <w:t>cellPadding</w:t>
      </w:r>
      <w:proofErr w:type="spellEnd"/>
      <w:r w:rsidRPr="00376170">
        <w:t>: 6,</w:t>
      </w:r>
    </w:p>
    <w:p w14:paraId="3347E2DB" w14:textId="77777777" w:rsidR="00376170" w:rsidRPr="00376170" w:rsidRDefault="00376170" w:rsidP="00376170">
      <w:r w:rsidRPr="00376170">
        <w:t>      overflow: '</w:t>
      </w:r>
      <w:proofErr w:type="spellStart"/>
      <w:r w:rsidRPr="00376170">
        <w:t>ellipsize</w:t>
      </w:r>
      <w:proofErr w:type="spellEnd"/>
      <w:r w:rsidRPr="00376170">
        <w:t>' // avoid odd wrapping</w:t>
      </w:r>
    </w:p>
    <w:p w14:paraId="67D6C77E" w14:textId="77777777" w:rsidR="00376170" w:rsidRPr="00376170" w:rsidRDefault="00376170" w:rsidP="00376170">
      <w:r w:rsidRPr="00376170">
        <w:lastRenderedPageBreak/>
        <w:t>    },</w:t>
      </w:r>
    </w:p>
    <w:p w14:paraId="35B0281B" w14:textId="77777777" w:rsidR="00376170" w:rsidRPr="00376170" w:rsidRDefault="00376170" w:rsidP="00376170">
      <w:r w:rsidRPr="00376170">
        <w:t xml:space="preserve">    </w:t>
      </w:r>
      <w:proofErr w:type="spellStart"/>
      <w:r w:rsidRPr="00376170">
        <w:t>headStyles</w:t>
      </w:r>
      <w:proofErr w:type="spellEnd"/>
      <w:r w:rsidRPr="00376170">
        <w:t>: {</w:t>
      </w:r>
    </w:p>
    <w:p w14:paraId="41FF6CE6" w14:textId="77777777" w:rsidR="00376170" w:rsidRPr="00376170" w:rsidRDefault="00376170" w:rsidP="00376170">
      <w:r w:rsidRPr="00376170">
        <w:t xml:space="preserve">      </w:t>
      </w:r>
      <w:proofErr w:type="spellStart"/>
      <w:r w:rsidRPr="00376170">
        <w:t>fillColor</w:t>
      </w:r>
      <w:proofErr w:type="spellEnd"/>
      <w:r w:rsidRPr="00376170">
        <w:t>: [40, 116, 166],</w:t>
      </w:r>
    </w:p>
    <w:p w14:paraId="7F018C44" w14:textId="77777777" w:rsidR="00376170" w:rsidRPr="00376170" w:rsidRDefault="00376170" w:rsidP="00376170">
      <w:r w:rsidRPr="00376170">
        <w:t xml:space="preserve">      </w:t>
      </w:r>
      <w:proofErr w:type="spellStart"/>
      <w:r w:rsidRPr="00376170">
        <w:t>textColor</w:t>
      </w:r>
      <w:proofErr w:type="spellEnd"/>
      <w:r w:rsidRPr="00376170">
        <w:t>: 255,</w:t>
      </w:r>
    </w:p>
    <w:p w14:paraId="796F0F4D" w14:textId="77777777" w:rsidR="00376170" w:rsidRPr="00376170" w:rsidRDefault="00376170" w:rsidP="00376170">
      <w:r w:rsidRPr="00376170">
        <w:t xml:space="preserve">      </w:t>
      </w:r>
      <w:proofErr w:type="spellStart"/>
      <w:r w:rsidRPr="00376170">
        <w:t>halign</w:t>
      </w:r>
      <w:proofErr w:type="spellEnd"/>
      <w:r w:rsidRPr="00376170">
        <w:t>: 'center'</w:t>
      </w:r>
    </w:p>
    <w:p w14:paraId="34AAEDE4" w14:textId="77777777" w:rsidR="00376170" w:rsidRPr="00376170" w:rsidRDefault="00376170" w:rsidP="00376170">
      <w:r w:rsidRPr="00376170">
        <w:t>    },</w:t>
      </w:r>
    </w:p>
    <w:p w14:paraId="1C75137B" w14:textId="77777777" w:rsidR="00376170" w:rsidRPr="00376170" w:rsidRDefault="00376170" w:rsidP="00376170">
      <w:r w:rsidRPr="00376170">
        <w:t xml:space="preserve">    </w:t>
      </w:r>
      <w:proofErr w:type="spellStart"/>
      <w:r w:rsidRPr="00376170">
        <w:t>columnStyles</w:t>
      </w:r>
      <w:proofErr w:type="spellEnd"/>
      <w:r w:rsidRPr="00376170">
        <w:t>: {</w:t>
      </w:r>
    </w:p>
    <w:p w14:paraId="52790C61" w14:textId="77777777" w:rsidR="00376170" w:rsidRPr="00376170" w:rsidRDefault="00376170" w:rsidP="00376170">
      <w:r w:rsidRPr="00376170">
        <w:t xml:space="preserve">      0: </w:t>
      </w:r>
      <w:proofErr w:type="gramStart"/>
      <w:r w:rsidRPr="00376170">
        <w:t xml:space="preserve">{ </w:t>
      </w:r>
      <w:proofErr w:type="spellStart"/>
      <w:r w:rsidRPr="00376170">
        <w:t>halign</w:t>
      </w:r>
      <w:proofErr w:type="spellEnd"/>
      <w:proofErr w:type="gramEnd"/>
      <w:r w:rsidRPr="00376170">
        <w:t xml:space="preserve">: 'center', </w:t>
      </w:r>
      <w:proofErr w:type="spellStart"/>
      <w:r w:rsidRPr="00376170">
        <w:t>cellWidth</w:t>
      </w:r>
      <w:proofErr w:type="spellEnd"/>
      <w:r w:rsidRPr="00376170">
        <w:t>: col0 },   // #</w:t>
      </w:r>
    </w:p>
    <w:p w14:paraId="08DCD602" w14:textId="77777777" w:rsidR="00376170" w:rsidRPr="00376170" w:rsidRDefault="00376170" w:rsidP="00376170">
      <w:r w:rsidRPr="00376170">
        <w:t xml:space="preserve">      1: </w:t>
      </w:r>
      <w:proofErr w:type="gramStart"/>
      <w:r w:rsidRPr="00376170">
        <w:t xml:space="preserve">{ </w:t>
      </w:r>
      <w:proofErr w:type="spellStart"/>
      <w:r w:rsidRPr="00376170">
        <w:t>halign</w:t>
      </w:r>
      <w:proofErr w:type="spellEnd"/>
      <w:proofErr w:type="gramEnd"/>
      <w:r w:rsidRPr="00376170">
        <w:t xml:space="preserve">: 'left',   </w:t>
      </w:r>
      <w:proofErr w:type="spellStart"/>
      <w:r w:rsidRPr="00376170">
        <w:t>cellWidth</w:t>
      </w:r>
      <w:proofErr w:type="spellEnd"/>
      <w:r w:rsidRPr="00376170">
        <w:t>: col1 },   // Description</w:t>
      </w:r>
    </w:p>
    <w:p w14:paraId="1B0ACC5E" w14:textId="77777777" w:rsidR="00376170" w:rsidRPr="00376170" w:rsidRDefault="00376170" w:rsidP="00376170">
      <w:r w:rsidRPr="00376170">
        <w:t xml:space="preserve">      2: </w:t>
      </w:r>
      <w:proofErr w:type="gramStart"/>
      <w:r w:rsidRPr="00376170">
        <w:t xml:space="preserve">{ </w:t>
      </w:r>
      <w:proofErr w:type="spellStart"/>
      <w:r w:rsidRPr="00376170">
        <w:t>halign</w:t>
      </w:r>
      <w:proofErr w:type="spellEnd"/>
      <w:proofErr w:type="gramEnd"/>
      <w:r w:rsidRPr="00376170">
        <w:t xml:space="preserve">: 'center', </w:t>
      </w:r>
      <w:proofErr w:type="spellStart"/>
      <w:r w:rsidRPr="00376170">
        <w:t>cellWidth</w:t>
      </w:r>
      <w:proofErr w:type="spellEnd"/>
      <w:r w:rsidRPr="00376170">
        <w:t>: col2 },   // Qty</w:t>
      </w:r>
    </w:p>
    <w:p w14:paraId="084EEA20" w14:textId="77777777" w:rsidR="00376170" w:rsidRPr="00376170" w:rsidRDefault="00376170" w:rsidP="00376170">
      <w:r w:rsidRPr="00376170">
        <w:t xml:space="preserve">      3: </w:t>
      </w:r>
      <w:proofErr w:type="gramStart"/>
      <w:r w:rsidRPr="00376170">
        <w:t xml:space="preserve">{ </w:t>
      </w:r>
      <w:proofErr w:type="spellStart"/>
      <w:r w:rsidRPr="00376170">
        <w:t>halign</w:t>
      </w:r>
      <w:proofErr w:type="spellEnd"/>
      <w:proofErr w:type="gramEnd"/>
      <w:r w:rsidRPr="00376170">
        <w:t>: 'right',  </w:t>
      </w:r>
      <w:proofErr w:type="spellStart"/>
      <w:r w:rsidRPr="00376170">
        <w:t>cellWidth</w:t>
      </w:r>
      <w:proofErr w:type="spellEnd"/>
      <w:r w:rsidRPr="00376170">
        <w:t>: col3 },   // Unit Price</w:t>
      </w:r>
    </w:p>
    <w:p w14:paraId="56787509" w14:textId="77777777" w:rsidR="00376170" w:rsidRPr="00376170" w:rsidRDefault="00376170" w:rsidP="00376170">
      <w:r w:rsidRPr="00376170">
        <w:t xml:space="preserve">      4: </w:t>
      </w:r>
      <w:proofErr w:type="gramStart"/>
      <w:r w:rsidRPr="00376170">
        <w:t xml:space="preserve">{ </w:t>
      </w:r>
      <w:proofErr w:type="spellStart"/>
      <w:r w:rsidRPr="00376170">
        <w:t>halign</w:t>
      </w:r>
      <w:proofErr w:type="spellEnd"/>
      <w:proofErr w:type="gramEnd"/>
      <w:r w:rsidRPr="00376170">
        <w:t>: 'right',  </w:t>
      </w:r>
      <w:proofErr w:type="spellStart"/>
      <w:r w:rsidRPr="00376170">
        <w:t>cellWidth</w:t>
      </w:r>
      <w:proofErr w:type="spellEnd"/>
      <w:r w:rsidRPr="00376170">
        <w:t>: col4 }    // Total</w:t>
      </w:r>
    </w:p>
    <w:p w14:paraId="662EC8F0" w14:textId="77777777" w:rsidR="00376170" w:rsidRPr="00376170" w:rsidRDefault="00376170" w:rsidP="00376170">
      <w:r w:rsidRPr="00376170">
        <w:t>    }</w:t>
      </w:r>
    </w:p>
    <w:p w14:paraId="2BDF83E5" w14:textId="77777777" w:rsidR="00376170" w:rsidRPr="00376170" w:rsidRDefault="00376170" w:rsidP="00376170">
      <w:r w:rsidRPr="00376170">
        <w:t>  });</w:t>
      </w:r>
    </w:p>
    <w:p w14:paraId="38D3A077" w14:textId="77777777" w:rsidR="00376170" w:rsidRPr="00376170" w:rsidRDefault="00376170" w:rsidP="00376170"/>
    <w:p w14:paraId="29BFB885" w14:textId="77777777" w:rsidR="00376170" w:rsidRPr="00376170" w:rsidRDefault="00376170" w:rsidP="00376170">
      <w:r w:rsidRPr="00376170">
        <w:t>  // ===== TOTALS =====</w:t>
      </w:r>
    </w:p>
    <w:p w14:paraId="3B167E23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lastY</w:t>
      </w:r>
      <w:proofErr w:type="spellEnd"/>
      <w:r w:rsidRPr="00376170">
        <w:t xml:space="preserve"> = (doc as any</w:t>
      </w:r>
      <w:proofErr w:type="gramStart"/>
      <w:r w:rsidRPr="00376170">
        <w:t>).</w:t>
      </w:r>
      <w:proofErr w:type="spellStart"/>
      <w:r w:rsidRPr="00376170">
        <w:t>lastAutoTable</w:t>
      </w:r>
      <w:proofErr w:type="spellEnd"/>
      <w:proofErr w:type="gramEnd"/>
      <w:r w:rsidRPr="00376170">
        <w:t>?.</w:t>
      </w:r>
      <w:proofErr w:type="spellStart"/>
      <w:r w:rsidRPr="00376170">
        <w:t>finalY</w:t>
      </w:r>
      <w:proofErr w:type="spellEnd"/>
      <w:r w:rsidRPr="00376170">
        <w:t xml:space="preserve"> || 200;</w:t>
      </w:r>
    </w:p>
    <w:p w14:paraId="68F1EAEA" w14:textId="77777777" w:rsidR="00376170" w:rsidRPr="00376170" w:rsidRDefault="00376170" w:rsidP="00376170">
      <w:r w:rsidRPr="00376170">
        <w:t xml:space="preserve">  const subtotal = </w:t>
      </w:r>
      <w:proofErr w:type="spellStart"/>
      <w:proofErr w:type="gramStart"/>
      <w:r w:rsidRPr="00376170">
        <w:t>items.reduce</w:t>
      </w:r>
      <w:proofErr w:type="spellEnd"/>
      <w:proofErr w:type="gramEnd"/>
      <w:r w:rsidRPr="00376170">
        <w:t>((s: number, it: any) =&gt;</w:t>
      </w:r>
    </w:p>
    <w:p w14:paraId="23CE09EC" w14:textId="77777777" w:rsidR="00376170" w:rsidRPr="00376170" w:rsidRDefault="00376170" w:rsidP="00376170">
      <w:r w:rsidRPr="00376170">
        <w:t>    s + (</w:t>
      </w:r>
      <w:proofErr w:type="gramStart"/>
      <w:r w:rsidRPr="00376170">
        <w:t>Number(</w:t>
      </w:r>
      <w:proofErr w:type="spellStart"/>
      <w:proofErr w:type="gramEnd"/>
      <w:r w:rsidRPr="00376170">
        <w:t>it.quantity</w:t>
      </w:r>
      <w:proofErr w:type="spellEnd"/>
      <w:r w:rsidRPr="00376170">
        <w:t xml:space="preserve"> ?? </w:t>
      </w:r>
      <w:proofErr w:type="spellStart"/>
      <w:r w:rsidRPr="00376170">
        <w:t>it.qty</w:t>
      </w:r>
      <w:proofErr w:type="spellEnd"/>
      <w:r w:rsidRPr="00376170">
        <w:t xml:space="preserve"> ?? 0) * </w:t>
      </w:r>
      <w:proofErr w:type="gramStart"/>
      <w:r w:rsidRPr="00376170">
        <w:t>Number(</w:t>
      </w:r>
      <w:proofErr w:type="spellStart"/>
      <w:proofErr w:type="gramEnd"/>
      <w:r w:rsidRPr="00376170">
        <w:t>it.unitPrice</w:t>
      </w:r>
      <w:proofErr w:type="spellEnd"/>
      <w:r w:rsidRPr="00376170">
        <w:t xml:space="preserve"> ?? </w:t>
      </w:r>
      <w:proofErr w:type="spellStart"/>
      <w:r w:rsidRPr="00376170">
        <w:t>it.price</w:t>
      </w:r>
      <w:proofErr w:type="spellEnd"/>
      <w:r w:rsidRPr="00376170">
        <w:t xml:space="preserve"> ?? 0)), 0</w:t>
      </w:r>
      <w:proofErr w:type="gramStart"/>
      <w:r w:rsidRPr="00376170">
        <w:t>);</w:t>
      </w:r>
      <w:proofErr w:type="gramEnd"/>
    </w:p>
    <w:p w14:paraId="325F6054" w14:textId="77777777" w:rsidR="00376170" w:rsidRPr="00376170" w:rsidRDefault="00376170" w:rsidP="00376170">
      <w:r w:rsidRPr="00376170">
        <w:t xml:space="preserve">  const tax = </w:t>
      </w:r>
      <w:proofErr w:type="gramStart"/>
      <w:r w:rsidRPr="00376170">
        <w:t>Number(</w:t>
      </w:r>
      <w:proofErr w:type="spellStart"/>
      <w:proofErr w:type="gramEnd"/>
      <w:r w:rsidRPr="00376170">
        <w:t>orderDetails.taxAmount</w:t>
      </w:r>
      <w:proofErr w:type="spellEnd"/>
      <w:r w:rsidRPr="00376170">
        <w:t xml:space="preserve"> ?? 0</w:t>
      </w:r>
      <w:proofErr w:type="gramStart"/>
      <w:r w:rsidRPr="00376170">
        <w:t>);</w:t>
      </w:r>
      <w:proofErr w:type="gramEnd"/>
    </w:p>
    <w:p w14:paraId="0FFF35D5" w14:textId="77777777" w:rsidR="00376170" w:rsidRPr="00376170" w:rsidRDefault="00376170" w:rsidP="00376170">
      <w:r w:rsidRPr="00376170">
        <w:t xml:space="preserve">  const shipping = </w:t>
      </w:r>
      <w:proofErr w:type="gramStart"/>
      <w:r w:rsidRPr="00376170">
        <w:t>Number(</w:t>
      </w:r>
      <w:proofErr w:type="spellStart"/>
      <w:proofErr w:type="gramEnd"/>
      <w:r w:rsidRPr="00376170">
        <w:t>orderDetails.shipping</w:t>
      </w:r>
      <w:proofErr w:type="spellEnd"/>
      <w:r w:rsidRPr="00376170">
        <w:t xml:space="preserve"> ?? 0</w:t>
      </w:r>
      <w:proofErr w:type="gramStart"/>
      <w:r w:rsidRPr="00376170">
        <w:t>);</w:t>
      </w:r>
      <w:proofErr w:type="gramEnd"/>
    </w:p>
    <w:p w14:paraId="4CC0F283" w14:textId="77777777" w:rsidR="00376170" w:rsidRPr="00376170" w:rsidRDefault="00376170" w:rsidP="00376170">
      <w:r w:rsidRPr="00376170">
        <w:t xml:space="preserve">  const discount = </w:t>
      </w:r>
      <w:proofErr w:type="gramStart"/>
      <w:r w:rsidRPr="00376170">
        <w:t>Number(</w:t>
      </w:r>
      <w:proofErr w:type="spellStart"/>
      <w:proofErr w:type="gramEnd"/>
      <w:r w:rsidRPr="00376170">
        <w:t>orderDetails.discount</w:t>
      </w:r>
      <w:proofErr w:type="spellEnd"/>
      <w:r w:rsidRPr="00376170">
        <w:t xml:space="preserve"> ?? 0</w:t>
      </w:r>
      <w:proofErr w:type="gramStart"/>
      <w:r w:rsidRPr="00376170">
        <w:t>);</w:t>
      </w:r>
      <w:proofErr w:type="gramEnd"/>
    </w:p>
    <w:p w14:paraId="21246608" w14:textId="77777777" w:rsidR="00376170" w:rsidRPr="00376170" w:rsidRDefault="00376170" w:rsidP="00376170">
      <w:r w:rsidRPr="00376170">
        <w:t xml:space="preserve">  const total = subtotal + tax + shipping - </w:t>
      </w:r>
      <w:proofErr w:type="gramStart"/>
      <w:r w:rsidRPr="00376170">
        <w:t>discount;</w:t>
      </w:r>
      <w:proofErr w:type="gramEnd"/>
    </w:p>
    <w:p w14:paraId="0C6AFD9A" w14:textId="77777777" w:rsidR="00376170" w:rsidRPr="00376170" w:rsidRDefault="00376170" w:rsidP="00376170"/>
    <w:p w14:paraId="7F8FB55D" w14:textId="77777777" w:rsidR="00376170" w:rsidRPr="00376170" w:rsidRDefault="00376170" w:rsidP="00376170">
      <w:r w:rsidRPr="00376170">
        <w:t>  // position totals so they align with right-most table column</w:t>
      </w:r>
    </w:p>
    <w:p w14:paraId="472DA85F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totalsBlockWidth</w:t>
      </w:r>
      <w:proofErr w:type="spellEnd"/>
      <w:r w:rsidRPr="00376170">
        <w:t xml:space="preserve"> = col3 + col4 + 10; // space for </w:t>
      </w:r>
      <w:proofErr w:type="spellStart"/>
      <w:r w:rsidRPr="00376170">
        <w:t>labels+values</w:t>
      </w:r>
      <w:proofErr w:type="spellEnd"/>
    </w:p>
    <w:p w14:paraId="3DA11A74" w14:textId="77777777" w:rsidR="00376170" w:rsidRPr="00376170" w:rsidRDefault="00376170" w:rsidP="00376170">
      <w:r w:rsidRPr="00376170">
        <w:lastRenderedPageBreak/>
        <w:t xml:space="preserve">  const </w:t>
      </w:r>
      <w:proofErr w:type="spellStart"/>
      <w:r w:rsidRPr="00376170">
        <w:t>valueX</w:t>
      </w:r>
      <w:proofErr w:type="spellEnd"/>
      <w:r w:rsidRPr="00376170">
        <w:t xml:space="preserve"> = </w:t>
      </w:r>
      <w:proofErr w:type="spellStart"/>
      <w:r w:rsidRPr="00376170">
        <w:t>pageWidth</w:t>
      </w:r>
      <w:proofErr w:type="spellEnd"/>
      <w:r w:rsidRPr="00376170">
        <w:t xml:space="preserve"> - </w:t>
      </w:r>
      <w:proofErr w:type="gramStart"/>
      <w:r w:rsidRPr="00376170">
        <w:t xml:space="preserve">margin;   </w:t>
      </w:r>
      <w:proofErr w:type="gramEnd"/>
      <w:r w:rsidRPr="00376170">
        <w:t>                 // right edge</w:t>
      </w:r>
    </w:p>
    <w:p w14:paraId="6880BB17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labelX</w:t>
      </w:r>
      <w:proofErr w:type="spellEnd"/>
      <w:r w:rsidRPr="00376170">
        <w:t xml:space="preserve"> = </w:t>
      </w:r>
      <w:proofErr w:type="spellStart"/>
      <w:r w:rsidRPr="00376170">
        <w:t>valueX</w:t>
      </w:r>
      <w:proofErr w:type="spellEnd"/>
      <w:r w:rsidRPr="00376170">
        <w:t xml:space="preserve"> - col4 - 10 - </w:t>
      </w:r>
      <w:proofErr w:type="gramStart"/>
      <w:r w:rsidRPr="00376170">
        <w:t xml:space="preserve">80;   </w:t>
      </w:r>
      <w:proofErr w:type="gramEnd"/>
      <w:r w:rsidRPr="00376170">
        <w:t>            // label column start (tweak 80 if needed)</w:t>
      </w:r>
    </w:p>
    <w:p w14:paraId="2D96513A" w14:textId="77777777" w:rsidR="00376170" w:rsidRPr="00376170" w:rsidRDefault="00376170" w:rsidP="00376170"/>
    <w:p w14:paraId="7AB6D8D0" w14:textId="77777777" w:rsidR="00376170" w:rsidRPr="00376170" w:rsidRDefault="00376170" w:rsidP="00376170">
      <w:r w:rsidRPr="00376170">
        <w:t xml:space="preserve">  let y = </w:t>
      </w:r>
      <w:proofErr w:type="spellStart"/>
      <w:r w:rsidRPr="00376170">
        <w:t>lastY</w:t>
      </w:r>
      <w:proofErr w:type="spellEnd"/>
      <w:r w:rsidRPr="00376170">
        <w:t xml:space="preserve"> + </w:t>
      </w:r>
      <w:proofErr w:type="gramStart"/>
      <w:r w:rsidRPr="00376170">
        <w:t>24;</w:t>
      </w:r>
      <w:proofErr w:type="gramEnd"/>
    </w:p>
    <w:p w14:paraId="53A88CFC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doc.setFontSize</w:t>
      </w:r>
      <w:proofErr w:type="spellEnd"/>
      <w:proofErr w:type="gramEnd"/>
      <w:r w:rsidRPr="00376170">
        <w:t>(10);</w:t>
      </w:r>
    </w:p>
    <w:p w14:paraId="04358F45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</w:t>
      </w:r>
      <w:proofErr w:type="spellEnd"/>
      <w:proofErr w:type="gramEnd"/>
      <w:r w:rsidRPr="00376170">
        <w:t>('</w:t>
      </w:r>
      <w:proofErr w:type="spellStart"/>
      <w:r w:rsidRPr="00376170">
        <w:t>helvetica</w:t>
      </w:r>
      <w:proofErr w:type="spellEnd"/>
      <w:r w:rsidRPr="00376170">
        <w:t>', 'normal');</w:t>
      </w:r>
    </w:p>
    <w:p w14:paraId="15C5F6E0" w14:textId="77777777" w:rsidR="00376170" w:rsidRPr="00376170" w:rsidRDefault="00376170" w:rsidP="00376170"/>
    <w:p w14:paraId="669CBAAD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 xml:space="preserve">'Subtotal:', </w:t>
      </w:r>
      <w:proofErr w:type="spellStart"/>
      <w:r w:rsidRPr="00376170">
        <w:t>labelX</w:t>
      </w:r>
      <w:proofErr w:type="spellEnd"/>
      <w:r w:rsidRPr="00376170">
        <w:t>, y);</w:t>
      </w:r>
    </w:p>
    <w:p w14:paraId="25B26DBE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this._</w:t>
      </w:r>
      <w:proofErr w:type="spellStart"/>
      <w:r w:rsidRPr="00376170">
        <w:t>formatCurrency</w:t>
      </w:r>
      <w:proofErr w:type="spellEnd"/>
      <w:r w:rsidRPr="00376170">
        <w:t xml:space="preserve">(subtotal, </w:t>
      </w:r>
      <w:proofErr w:type="spellStart"/>
      <w:r w:rsidRPr="00376170">
        <w:t>orderDetails.currency</w:t>
      </w:r>
      <w:proofErr w:type="spellEnd"/>
      <w:r w:rsidRPr="00376170">
        <w:t xml:space="preserve">), </w:t>
      </w:r>
      <w:proofErr w:type="spellStart"/>
      <w:r w:rsidRPr="00376170">
        <w:t>valueX</w:t>
      </w:r>
      <w:proofErr w:type="spellEnd"/>
      <w:r w:rsidRPr="00376170">
        <w:t>, y, { align: 'right' });</w:t>
      </w:r>
    </w:p>
    <w:p w14:paraId="4928E545" w14:textId="77777777" w:rsidR="00376170" w:rsidRPr="00376170" w:rsidRDefault="00376170" w:rsidP="00376170"/>
    <w:p w14:paraId="40F05A57" w14:textId="77777777" w:rsidR="00376170" w:rsidRPr="00376170" w:rsidRDefault="00376170" w:rsidP="00376170">
      <w:r w:rsidRPr="00376170">
        <w:t xml:space="preserve">  y += </w:t>
      </w:r>
      <w:proofErr w:type="gramStart"/>
      <w:r w:rsidRPr="00376170">
        <w:t>14;</w:t>
      </w:r>
      <w:proofErr w:type="gramEnd"/>
    </w:p>
    <w:p w14:paraId="5FC68003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 xml:space="preserve">'Tax:', </w:t>
      </w:r>
      <w:proofErr w:type="spellStart"/>
      <w:r w:rsidRPr="00376170">
        <w:t>labelX</w:t>
      </w:r>
      <w:proofErr w:type="spellEnd"/>
      <w:r w:rsidRPr="00376170">
        <w:t>, y);</w:t>
      </w:r>
    </w:p>
    <w:p w14:paraId="5D29ED12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this._</w:t>
      </w:r>
      <w:proofErr w:type="spellStart"/>
      <w:r w:rsidRPr="00376170">
        <w:t>formatCurrency</w:t>
      </w:r>
      <w:proofErr w:type="spellEnd"/>
      <w:r w:rsidRPr="00376170">
        <w:t xml:space="preserve">(tax, </w:t>
      </w:r>
      <w:proofErr w:type="spellStart"/>
      <w:r w:rsidRPr="00376170">
        <w:t>orderDetails.currency</w:t>
      </w:r>
      <w:proofErr w:type="spellEnd"/>
      <w:r w:rsidRPr="00376170">
        <w:t xml:space="preserve">), </w:t>
      </w:r>
      <w:proofErr w:type="spellStart"/>
      <w:r w:rsidRPr="00376170">
        <w:t>valueX</w:t>
      </w:r>
      <w:proofErr w:type="spellEnd"/>
      <w:r w:rsidRPr="00376170">
        <w:t>, y, { align: 'right' });</w:t>
      </w:r>
    </w:p>
    <w:p w14:paraId="2C78C0A7" w14:textId="77777777" w:rsidR="00376170" w:rsidRPr="00376170" w:rsidRDefault="00376170" w:rsidP="00376170"/>
    <w:p w14:paraId="2F839CD6" w14:textId="77777777" w:rsidR="00376170" w:rsidRPr="00376170" w:rsidRDefault="00376170" w:rsidP="00376170">
      <w:r w:rsidRPr="00376170">
        <w:t xml:space="preserve">  y += </w:t>
      </w:r>
      <w:proofErr w:type="gramStart"/>
      <w:r w:rsidRPr="00376170">
        <w:t>14;</w:t>
      </w:r>
      <w:proofErr w:type="gramEnd"/>
    </w:p>
    <w:p w14:paraId="6724933C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 xml:space="preserve">'Shipping:', </w:t>
      </w:r>
      <w:proofErr w:type="spellStart"/>
      <w:r w:rsidRPr="00376170">
        <w:t>labelX</w:t>
      </w:r>
      <w:proofErr w:type="spellEnd"/>
      <w:r w:rsidRPr="00376170">
        <w:t>, y);</w:t>
      </w:r>
    </w:p>
    <w:p w14:paraId="5AAF9434" w14:textId="2EF6F23F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this._</w:t>
      </w:r>
      <w:proofErr w:type="spellStart"/>
      <w:r w:rsidRPr="00376170">
        <w:t>formatCurrency</w:t>
      </w:r>
      <w:proofErr w:type="spellEnd"/>
      <w:r w:rsidRPr="00376170">
        <w:t xml:space="preserve">(shipping, </w:t>
      </w:r>
      <w:proofErr w:type="spellStart"/>
      <w:r w:rsidRPr="00376170">
        <w:t>orderDetails.currency</w:t>
      </w:r>
      <w:proofErr w:type="spellEnd"/>
      <w:r w:rsidRPr="00376170">
        <w:t xml:space="preserve">), </w:t>
      </w:r>
      <w:proofErr w:type="spellStart"/>
      <w:r w:rsidRPr="00376170">
        <w:t>valueX</w:t>
      </w:r>
      <w:proofErr w:type="spellEnd"/>
      <w:r w:rsidRPr="00376170">
        <w:t>, y, { align: 'right' });</w:t>
      </w:r>
    </w:p>
    <w:p w14:paraId="1CD56DC1" w14:textId="77777777" w:rsidR="00376170" w:rsidRPr="00376170" w:rsidRDefault="00376170" w:rsidP="00376170">
      <w:r w:rsidRPr="00376170">
        <w:t xml:space="preserve">  y += </w:t>
      </w:r>
      <w:proofErr w:type="gramStart"/>
      <w:r w:rsidRPr="00376170">
        <w:t>14;</w:t>
      </w:r>
      <w:proofErr w:type="gramEnd"/>
    </w:p>
    <w:p w14:paraId="42E04268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 xml:space="preserve">'Discount:', </w:t>
      </w:r>
      <w:proofErr w:type="spellStart"/>
      <w:r w:rsidRPr="00376170">
        <w:t>labelX</w:t>
      </w:r>
      <w:proofErr w:type="spellEnd"/>
      <w:r w:rsidRPr="00376170">
        <w:t>, y);</w:t>
      </w:r>
    </w:p>
    <w:p w14:paraId="7B59A61B" w14:textId="52B820A5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this._</w:t>
      </w:r>
      <w:proofErr w:type="spellStart"/>
      <w:r w:rsidRPr="00376170">
        <w:t>formatCurrency</w:t>
      </w:r>
      <w:proofErr w:type="spellEnd"/>
      <w:r w:rsidRPr="00376170">
        <w:t xml:space="preserve">(discount, </w:t>
      </w:r>
      <w:proofErr w:type="spellStart"/>
      <w:r w:rsidRPr="00376170">
        <w:t>orderDetails.currency</w:t>
      </w:r>
      <w:proofErr w:type="spellEnd"/>
      <w:r w:rsidRPr="00376170">
        <w:t xml:space="preserve">), </w:t>
      </w:r>
      <w:proofErr w:type="spellStart"/>
      <w:r w:rsidRPr="00376170">
        <w:t>valueX</w:t>
      </w:r>
      <w:proofErr w:type="spellEnd"/>
      <w:r w:rsidRPr="00376170">
        <w:t>, y, { align: 'right' });</w:t>
      </w:r>
    </w:p>
    <w:p w14:paraId="3946591D" w14:textId="77777777" w:rsidR="00376170" w:rsidRPr="00376170" w:rsidRDefault="00376170" w:rsidP="00376170">
      <w:r w:rsidRPr="00376170">
        <w:t xml:space="preserve">  y += </w:t>
      </w:r>
      <w:proofErr w:type="gramStart"/>
      <w:r w:rsidRPr="00376170">
        <w:t>18;</w:t>
      </w:r>
      <w:proofErr w:type="gramEnd"/>
    </w:p>
    <w:p w14:paraId="5AD57863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doc.setFontSize</w:t>
      </w:r>
      <w:proofErr w:type="spellEnd"/>
      <w:proofErr w:type="gramEnd"/>
      <w:r w:rsidRPr="00376170">
        <w:t>(12);</w:t>
      </w:r>
    </w:p>
    <w:p w14:paraId="4A785969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</w:t>
      </w:r>
      <w:proofErr w:type="spellEnd"/>
      <w:proofErr w:type="gramEnd"/>
      <w:r w:rsidRPr="00376170">
        <w:t>('</w:t>
      </w:r>
      <w:proofErr w:type="spellStart"/>
      <w:r w:rsidRPr="00376170">
        <w:t>helvetica</w:t>
      </w:r>
      <w:proofErr w:type="spellEnd"/>
      <w:r w:rsidRPr="00376170">
        <w:t>', 'bold');</w:t>
      </w:r>
    </w:p>
    <w:p w14:paraId="060AFD1F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 xml:space="preserve">'TOTAL:', </w:t>
      </w:r>
      <w:proofErr w:type="spellStart"/>
      <w:r w:rsidRPr="00376170">
        <w:t>labelX</w:t>
      </w:r>
      <w:proofErr w:type="spellEnd"/>
      <w:r w:rsidRPr="00376170">
        <w:t>, y);</w:t>
      </w:r>
    </w:p>
    <w:p w14:paraId="6E9D37EB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>this._</w:t>
      </w:r>
      <w:proofErr w:type="spellStart"/>
      <w:r w:rsidRPr="00376170">
        <w:t>formatCurrency</w:t>
      </w:r>
      <w:proofErr w:type="spellEnd"/>
      <w:r w:rsidRPr="00376170">
        <w:t xml:space="preserve">(total, </w:t>
      </w:r>
      <w:proofErr w:type="spellStart"/>
      <w:r w:rsidRPr="00376170">
        <w:t>orderDetails.currency</w:t>
      </w:r>
      <w:proofErr w:type="spellEnd"/>
      <w:r w:rsidRPr="00376170">
        <w:t xml:space="preserve">), </w:t>
      </w:r>
      <w:proofErr w:type="spellStart"/>
      <w:r w:rsidRPr="00376170">
        <w:t>valueX</w:t>
      </w:r>
      <w:proofErr w:type="spellEnd"/>
      <w:r w:rsidRPr="00376170">
        <w:t>, y, { align: 'right' });</w:t>
      </w:r>
    </w:p>
    <w:p w14:paraId="17D083AB" w14:textId="7CC937E6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</w:t>
      </w:r>
      <w:proofErr w:type="spellEnd"/>
      <w:proofErr w:type="gramEnd"/>
      <w:r w:rsidRPr="00376170">
        <w:t>('</w:t>
      </w:r>
      <w:proofErr w:type="spellStart"/>
      <w:r w:rsidRPr="00376170">
        <w:t>helvetica</w:t>
      </w:r>
      <w:proofErr w:type="spellEnd"/>
      <w:r w:rsidRPr="00376170">
        <w:t>', 'normal');</w:t>
      </w:r>
    </w:p>
    <w:p w14:paraId="3558019A" w14:textId="77777777" w:rsidR="00376170" w:rsidRPr="00376170" w:rsidRDefault="00376170" w:rsidP="00376170">
      <w:r w:rsidRPr="00376170">
        <w:lastRenderedPageBreak/>
        <w:t>  // ===== FOOTER =====</w:t>
      </w:r>
    </w:p>
    <w:p w14:paraId="0C42398E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doc.setDrawColor</w:t>
      </w:r>
      <w:proofErr w:type="spellEnd"/>
      <w:proofErr w:type="gramEnd"/>
      <w:r w:rsidRPr="00376170">
        <w:t>(200, 200, 200);</w:t>
      </w:r>
    </w:p>
    <w:p w14:paraId="63A6B06F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doc.line</w:t>
      </w:r>
      <w:proofErr w:type="spellEnd"/>
      <w:proofErr w:type="gramEnd"/>
      <w:r w:rsidRPr="00376170">
        <w:t xml:space="preserve">(margin, </w:t>
      </w:r>
      <w:proofErr w:type="spellStart"/>
      <w:r w:rsidRPr="00376170">
        <w:t>pageHeight</w:t>
      </w:r>
      <w:proofErr w:type="spellEnd"/>
      <w:r w:rsidRPr="00376170">
        <w:t xml:space="preserve"> - 70, </w:t>
      </w:r>
      <w:proofErr w:type="spellStart"/>
      <w:r w:rsidRPr="00376170">
        <w:t>pageWidth</w:t>
      </w:r>
      <w:proofErr w:type="spellEnd"/>
      <w:r w:rsidRPr="00376170">
        <w:t xml:space="preserve"> - margin, </w:t>
      </w:r>
      <w:proofErr w:type="spellStart"/>
      <w:r w:rsidRPr="00376170">
        <w:t>pageHeight</w:t>
      </w:r>
      <w:proofErr w:type="spellEnd"/>
      <w:r w:rsidRPr="00376170">
        <w:t xml:space="preserve"> - 70);</w:t>
      </w:r>
    </w:p>
    <w:p w14:paraId="0CCB86D7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doc.setFontSize</w:t>
      </w:r>
      <w:proofErr w:type="spellEnd"/>
      <w:proofErr w:type="gramEnd"/>
      <w:r w:rsidRPr="00376170">
        <w:t>(9);</w:t>
      </w:r>
    </w:p>
    <w:p w14:paraId="7700AAE3" w14:textId="77777777" w:rsidR="00376170" w:rsidRPr="00376170" w:rsidRDefault="00376170" w:rsidP="00376170">
      <w:r w:rsidRPr="00376170">
        <w:t xml:space="preserve">  </w:t>
      </w:r>
      <w:proofErr w:type="spellStart"/>
      <w:proofErr w:type="gramStart"/>
      <w:r w:rsidRPr="00376170">
        <w:t>doc.setTextColor</w:t>
      </w:r>
      <w:proofErr w:type="spellEnd"/>
      <w:proofErr w:type="gramEnd"/>
      <w:r w:rsidRPr="00376170">
        <w:t>(100);</w:t>
      </w:r>
    </w:p>
    <w:p w14:paraId="6FA8BCED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 xml:space="preserve">'Thank you for your business!', margin, </w:t>
      </w:r>
      <w:proofErr w:type="spellStart"/>
      <w:r w:rsidRPr="00376170">
        <w:t>pageHeight</w:t>
      </w:r>
      <w:proofErr w:type="spellEnd"/>
      <w:r w:rsidRPr="00376170">
        <w:t xml:space="preserve"> - 50);</w:t>
      </w:r>
    </w:p>
    <w:p w14:paraId="3764B0AE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doc.</w:t>
      </w:r>
      <w:proofErr w:type="gramStart"/>
      <w:r w:rsidRPr="00376170">
        <w:t>text</w:t>
      </w:r>
      <w:proofErr w:type="spellEnd"/>
      <w:r w:rsidRPr="00376170">
        <w:t>(</w:t>
      </w:r>
      <w:proofErr w:type="gramEnd"/>
      <w:r w:rsidRPr="00376170">
        <w:t xml:space="preserve">'This is a system generated invoice.', </w:t>
      </w:r>
      <w:proofErr w:type="spellStart"/>
      <w:r w:rsidRPr="00376170">
        <w:t>pageWidth</w:t>
      </w:r>
      <w:proofErr w:type="spellEnd"/>
      <w:r w:rsidRPr="00376170">
        <w:t xml:space="preserve"> - margin - 200, </w:t>
      </w:r>
      <w:proofErr w:type="spellStart"/>
      <w:r w:rsidRPr="00376170">
        <w:t>pageHeight</w:t>
      </w:r>
      <w:proofErr w:type="spellEnd"/>
      <w:r w:rsidRPr="00376170">
        <w:t xml:space="preserve"> - 50);</w:t>
      </w:r>
    </w:p>
    <w:p w14:paraId="2CDAE24C" w14:textId="77777777" w:rsidR="00376170" w:rsidRPr="00376170" w:rsidRDefault="00376170" w:rsidP="00376170"/>
    <w:p w14:paraId="64284457" w14:textId="77777777" w:rsidR="00376170" w:rsidRPr="00376170" w:rsidRDefault="00376170" w:rsidP="00376170">
      <w:r w:rsidRPr="00376170">
        <w:t>  // ===== SAVE =====</w:t>
      </w:r>
    </w:p>
    <w:p w14:paraId="77D2A96D" w14:textId="77777777" w:rsidR="00376170" w:rsidRPr="00376170" w:rsidRDefault="00376170" w:rsidP="00376170">
      <w:r w:rsidRPr="00376170">
        <w:t xml:space="preserve">  const </w:t>
      </w:r>
      <w:proofErr w:type="spellStart"/>
      <w:r w:rsidRPr="00376170">
        <w:t>fileName</w:t>
      </w:r>
      <w:proofErr w:type="spellEnd"/>
      <w:r w:rsidRPr="00376170">
        <w:t xml:space="preserve"> = `</w:t>
      </w:r>
      <w:proofErr w:type="spellStart"/>
      <w:r w:rsidRPr="00376170">
        <w:t>invoice_order</w:t>
      </w:r>
      <w:proofErr w:type="spellEnd"/>
      <w:r w:rsidRPr="00376170">
        <w:t>_${</w:t>
      </w:r>
      <w:proofErr w:type="spellStart"/>
      <w:r w:rsidRPr="00376170">
        <w:t>orderId</w:t>
      </w:r>
      <w:proofErr w:type="spellEnd"/>
      <w:r w:rsidRPr="00376170">
        <w:t>}.pdf</w:t>
      </w:r>
      <w:proofErr w:type="gramStart"/>
      <w:r w:rsidRPr="00376170">
        <w:t>`;</w:t>
      </w:r>
      <w:proofErr w:type="gramEnd"/>
    </w:p>
    <w:p w14:paraId="67BAA30C" w14:textId="7DCC7D01" w:rsidR="00376170" w:rsidRPr="00376170" w:rsidRDefault="00376170" w:rsidP="00376170">
      <w:proofErr w:type="spellStart"/>
      <w:proofErr w:type="gramStart"/>
      <w:r w:rsidRPr="00376170">
        <w:t>doc</w:t>
      </w:r>
      <w:proofErr w:type="gramEnd"/>
      <w:r w:rsidRPr="00376170">
        <w:t>.save</w:t>
      </w:r>
      <w:proofErr w:type="spellEnd"/>
      <w:r w:rsidRPr="00376170">
        <w:t>(</w:t>
      </w:r>
      <w:proofErr w:type="spellStart"/>
      <w:r w:rsidRPr="00376170">
        <w:t>fileName</w:t>
      </w:r>
      <w:proofErr w:type="spellEnd"/>
      <w:r w:rsidRPr="00376170">
        <w:t>);</w:t>
      </w:r>
    </w:p>
    <w:p w14:paraId="7E0DE54A" w14:textId="77777777" w:rsidR="00376170" w:rsidRPr="00376170" w:rsidRDefault="00376170" w:rsidP="00376170">
      <w:r w:rsidRPr="00376170">
        <w:t xml:space="preserve">  </w:t>
      </w:r>
      <w:proofErr w:type="spellStart"/>
      <w:r w:rsidRPr="00376170">
        <w:t>Swal.fire</w:t>
      </w:r>
      <w:proofErr w:type="spellEnd"/>
      <w:r w:rsidRPr="00376170">
        <w:t>('Invoice generated', 'Invoice downloaded successfully.', 'success'</w:t>
      </w:r>
      <w:proofErr w:type="gramStart"/>
      <w:r w:rsidRPr="00376170">
        <w:t>);</w:t>
      </w:r>
      <w:proofErr w:type="gramEnd"/>
    </w:p>
    <w:p w14:paraId="0C237BE4" w14:textId="5AD84F60" w:rsidR="00E77DA5" w:rsidRDefault="00376170" w:rsidP="00376170">
      <w:r w:rsidRPr="00376170">
        <w:t>}</w:t>
      </w:r>
    </w:p>
    <w:p w14:paraId="7A767F1A" w14:textId="77777777" w:rsidR="00376170" w:rsidRDefault="00376170" w:rsidP="00376170"/>
    <w:p w14:paraId="74D63387" w14:textId="77777777" w:rsidR="00CD0664" w:rsidRDefault="00CD0664" w:rsidP="00376170"/>
    <w:p w14:paraId="4E72A2A8" w14:textId="77777777" w:rsidR="00CD0664" w:rsidRDefault="00CD0664" w:rsidP="00376170"/>
    <w:p w14:paraId="49F35F07" w14:textId="77777777" w:rsidR="00E77DA5" w:rsidRPr="00376170" w:rsidRDefault="0000000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7617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5. Database Design (derived from Invoice entity)</w:t>
      </w:r>
    </w:p>
    <w:p w14:paraId="18917A3E" w14:textId="1263DD1C" w:rsidR="00E77DA5" w:rsidRDefault="00000000">
      <w:r>
        <w:rPr>
          <w:rFonts w:ascii="Cambria" w:eastAsia="Cambria" w:hAnsi="Cambria"/>
        </w:rPr>
        <w:t>Invoice entity</w:t>
      </w:r>
      <w:r w:rsidR="00376170">
        <w:rPr>
          <w:rFonts w:ascii="Cambria" w:eastAsia="Cambria" w:hAnsi="Cambria"/>
        </w:rPr>
        <w:t>:</w:t>
      </w:r>
    </w:p>
    <w:p w14:paraId="200B692D" w14:textId="77777777" w:rsidR="00E77DA5" w:rsidRDefault="00000000">
      <w:r>
        <w:rPr>
          <w:rFonts w:ascii="Cambria" w:eastAsia="Cambria" w:hAnsi="Cambria"/>
        </w:rPr>
        <w:t xml:space="preserve">- </w:t>
      </w:r>
      <w:proofErr w:type="gramStart"/>
      <w:r>
        <w:rPr>
          <w:rFonts w:ascii="Cambria" w:eastAsia="Cambria" w:hAnsi="Cambria"/>
        </w:rPr>
        <w:t>invoiceId :</w:t>
      </w:r>
      <w:proofErr w:type="gramEnd"/>
      <w:r>
        <w:rPr>
          <w:rFonts w:ascii="Cambria" w:eastAsia="Cambria" w:hAnsi="Cambria"/>
        </w:rPr>
        <w:t xml:space="preserve"> long</w:t>
      </w:r>
    </w:p>
    <w:p w14:paraId="70CEB637" w14:textId="77777777" w:rsidR="00E77DA5" w:rsidRDefault="00000000">
      <w:r>
        <w:rPr>
          <w:rFonts w:ascii="Cambria" w:eastAsia="Cambria" w:hAnsi="Cambria"/>
        </w:rPr>
        <w:t>- invoiceDate : LocalDate</w:t>
      </w:r>
    </w:p>
    <w:p w14:paraId="45315823" w14:textId="77777777" w:rsidR="00E77DA5" w:rsidRDefault="00000000">
      <w:r>
        <w:rPr>
          <w:rFonts w:ascii="Cambria" w:eastAsia="Cambria" w:hAnsi="Cambria"/>
        </w:rPr>
        <w:t>- dueDate : LocalDate</w:t>
      </w:r>
    </w:p>
    <w:p w14:paraId="110F0FCF" w14:textId="77777777" w:rsidR="00E77DA5" w:rsidRDefault="00000000">
      <w:r>
        <w:rPr>
          <w:rFonts w:ascii="Cambria" w:eastAsia="Cambria" w:hAnsi="Cambria"/>
        </w:rPr>
        <w:t>- totalAmount : BigDecimal</w:t>
      </w:r>
    </w:p>
    <w:p w14:paraId="5D38235C" w14:textId="702BD8A5" w:rsidR="00376170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 xml:space="preserve">- </w:t>
      </w:r>
      <w:proofErr w:type="gramStart"/>
      <w:r>
        <w:rPr>
          <w:rFonts w:ascii="Cambria" w:eastAsia="Cambria" w:hAnsi="Cambria"/>
        </w:rPr>
        <w:t>order :</w:t>
      </w:r>
      <w:proofErr w:type="gramEnd"/>
      <w:r>
        <w:rPr>
          <w:rFonts w:ascii="Cambria" w:eastAsia="Cambria" w:hAnsi="Cambria"/>
        </w:rPr>
        <w:t xml:space="preserve"> Order</w:t>
      </w:r>
    </w:p>
    <w:p w14:paraId="554B6E0C" w14:textId="77777777" w:rsidR="00CD0664" w:rsidRDefault="00CD0664">
      <w:pPr>
        <w:rPr>
          <w:rFonts w:ascii="Cambria" w:eastAsia="Cambria" w:hAnsi="Cambria"/>
        </w:rPr>
      </w:pPr>
    </w:p>
    <w:p w14:paraId="572F3A0D" w14:textId="77777777" w:rsidR="00CD0664" w:rsidRDefault="00CD0664">
      <w:pPr>
        <w:rPr>
          <w:rFonts w:ascii="Cambria" w:eastAsia="Cambria" w:hAnsi="Cambria"/>
        </w:rPr>
      </w:pPr>
    </w:p>
    <w:p w14:paraId="3AF5DD5F" w14:textId="77777777" w:rsidR="00CD0664" w:rsidRDefault="00CD0664">
      <w:pPr>
        <w:rPr>
          <w:rFonts w:ascii="Cambria" w:eastAsia="Cambria" w:hAnsi="Cambria"/>
        </w:rPr>
      </w:pPr>
    </w:p>
    <w:p w14:paraId="2A8B7B54" w14:textId="77777777" w:rsidR="00CD0664" w:rsidRDefault="00CD0664">
      <w:pPr>
        <w:rPr>
          <w:rFonts w:ascii="Cambria" w:eastAsia="Cambria" w:hAnsi="Cambria"/>
        </w:rPr>
      </w:pPr>
    </w:p>
    <w:p w14:paraId="5C0948BE" w14:textId="77777777" w:rsidR="00CD0664" w:rsidRPr="00CD0664" w:rsidRDefault="00CD0664">
      <w:pPr>
        <w:rPr>
          <w:rFonts w:ascii="Cambria" w:eastAsia="Cambria" w:hAnsi="Cambria"/>
        </w:rPr>
      </w:pPr>
    </w:p>
    <w:p w14:paraId="2B133F76" w14:textId="77777777" w:rsidR="00E77DA5" w:rsidRPr="00376170" w:rsidRDefault="0000000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7617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6. Error Handling</w:t>
      </w:r>
    </w:p>
    <w:p w14:paraId="1C765C59" w14:textId="77777777" w:rsidR="00E77DA5" w:rsidRDefault="00000000">
      <w:r>
        <w:rPr>
          <w:rFonts w:ascii="Cambria" w:eastAsia="Cambria" w:hAnsi="Cambria"/>
        </w:rPr>
        <w:t>- If order not found: return 404.</w:t>
      </w:r>
    </w:p>
    <w:p w14:paraId="03C18AF1" w14:textId="77777777" w:rsidR="00E77DA5" w:rsidRDefault="00000000">
      <w:r>
        <w:rPr>
          <w:rFonts w:ascii="Cambria" w:eastAsia="Cambria" w:hAnsi="Cambria"/>
        </w:rPr>
        <w:t>- If order not eligible for invoice: return 400/409 with message.</w:t>
      </w:r>
    </w:p>
    <w:p w14:paraId="32FBF367" w14:textId="77777777" w:rsidR="00E77DA5" w:rsidRDefault="00000000">
      <w:r>
        <w:rPr>
          <w:rFonts w:ascii="Cambria" w:eastAsia="Cambria" w:hAnsi="Cambria"/>
        </w:rPr>
        <w:t xml:space="preserve">- If PDF generation </w:t>
      </w:r>
      <w:proofErr w:type="gramStart"/>
      <w:r>
        <w:rPr>
          <w:rFonts w:ascii="Cambria" w:eastAsia="Cambria" w:hAnsi="Cambria"/>
        </w:rPr>
        <w:t>fails:</w:t>
      </w:r>
      <w:proofErr w:type="gramEnd"/>
      <w:r>
        <w:rPr>
          <w:rFonts w:ascii="Cambria" w:eastAsia="Cambria" w:hAnsi="Cambria"/>
        </w:rPr>
        <w:t xml:space="preserve"> return 500 and log error.</w:t>
      </w:r>
    </w:p>
    <w:p w14:paraId="06B58492" w14:textId="77777777" w:rsidR="00E77DA5" w:rsidRDefault="00000000">
      <w:pPr>
        <w:rPr>
          <w:rFonts w:ascii="Cambria" w:eastAsia="Cambria" w:hAnsi="Cambria"/>
        </w:rPr>
      </w:pPr>
      <w:r>
        <w:rPr>
          <w:rFonts w:ascii="Cambria" w:eastAsia="Cambria" w:hAnsi="Cambria"/>
        </w:rPr>
        <w:t>- Secure endpoints: ensure only admin/authorized users can generate invoices.</w:t>
      </w:r>
    </w:p>
    <w:p w14:paraId="4768FD54" w14:textId="77777777" w:rsidR="00376170" w:rsidRDefault="00376170"/>
    <w:p w14:paraId="7CAB99D2" w14:textId="77777777" w:rsidR="00E77DA5" w:rsidRPr="00376170" w:rsidRDefault="0000000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76170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7. Future Extensions</w:t>
      </w:r>
    </w:p>
    <w:p w14:paraId="5E3903C0" w14:textId="77777777" w:rsidR="00E77DA5" w:rsidRDefault="00000000">
      <w:r>
        <w:rPr>
          <w:rFonts w:ascii="Cambria" w:eastAsia="Cambria" w:hAnsi="Cambria"/>
        </w:rPr>
        <w:t>- Generate PDF using iText or Apache PDFBox with templates.</w:t>
      </w:r>
    </w:p>
    <w:p w14:paraId="4C51BD55" w14:textId="77777777" w:rsidR="00E77DA5" w:rsidRDefault="00000000">
      <w:r>
        <w:rPr>
          <w:rFonts w:ascii="Cambria" w:eastAsia="Cambria" w:hAnsi="Cambria"/>
        </w:rPr>
        <w:t>- Email invoice automatically to customer after generation.</w:t>
      </w:r>
    </w:p>
    <w:p w14:paraId="76D944E3" w14:textId="77777777" w:rsidR="00E77DA5" w:rsidRDefault="00000000">
      <w:r>
        <w:rPr>
          <w:rFonts w:ascii="Cambria" w:eastAsia="Cambria" w:hAnsi="Cambria"/>
        </w:rPr>
        <w:t>- Add tax, discounts, and digital signature support.</w:t>
      </w:r>
    </w:p>
    <w:p w14:paraId="08349E99" w14:textId="77777777" w:rsidR="00E77DA5" w:rsidRDefault="00000000">
      <w:r>
        <w:rPr>
          <w:rFonts w:ascii="Cambria" w:eastAsia="Cambria" w:hAnsi="Cambria"/>
        </w:rPr>
        <w:t>- Store invoice binary in DB or cloud storage and serve via secure links.</w:t>
      </w:r>
    </w:p>
    <w:p w14:paraId="65B4F6DF" w14:textId="77777777" w:rsidR="00E77DA5" w:rsidRDefault="00000000">
      <w:r>
        <w:rPr>
          <w:rFonts w:ascii="Cambria" w:eastAsia="Cambria" w:hAnsi="Cambria"/>
        </w:rPr>
        <w:t>- Add webhook or scheduled job to archive old invoices.</w:t>
      </w:r>
    </w:p>
    <w:sectPr w:rsidR="00E77D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272035">
    <w:abstractNumId w:val="8"/>
  </w:num>
  <w:num w:numId="2" w16cid:durableId="1454441988">
    <w:abstractNumId w:val="6"/>
  </w:num>
  <w:num w:numId="3" w16cid:durableId="937256005">
    <w:abstractNumId w:val="5"/>
  </w:num>
  <w:num w:numId="4" w16cid:durableId="939488283">
    <w:abstractNumId w:val="4"/>
  </w:num>
  <w:num w:numId="5" w16cid:durableId="92669255">
    <w:abstractNumId w:val="7"/>
  </w:num>
  <w:num w:numId="6" w16cid:durableId="128524590">
    <w:abstractNumId w:val="3"/>
  </w:num>
  <w:num w:numId="7" w16cid:durableId="2043240991">
    <w:abstractNumId w:val="2"/>
  </w:num>
  <w:num w:numId="8" w16cid:durableId="2127583198">
    <w:abstractNumId w:val="1"/>
  </w:num>
  <w:num w:numId="9" w16cid:durableId="195062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DDA"/>
    <w:rsid w:val="0015074B"/>
    <w:rsid w:val="0029639D"/>
    <w:rsid w:val="002D7D70"/>
    <w:rsid w:val="00326F90"/>
    <w:rsid w:val="00376170"/>
    <w:rsid w:val="00A2415E"/>
    <w:rsid w:val="00AA1D8D"/>
    <w:rsid w:val="00B47730"/>
    <w:rsid w:val="00CB0664"/>
    <w:rsid w:val="00CD0664"/>
    <w:rsid w:val="00E77DA5"/>
    <w:rsid w:val="00EB6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36B18"/>
  <w14:defaultImageDpi w14:val="300"/>
  <w15:docId w15:val="{DD12138F-7DEE-4CFD-ABE4-44EC046C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37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2148</Words>
  <Characters>12246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FIXED-TERM Tripathi Satya Sindhu (BGSW/PJ-ETA-P)</cp:lastModifiedBy>
  <cp:revision>6</cp:revision>
  <dcterms:created xsi:type="dcterms:W3CDTF">2013-12-23T23:15:00Z</dcterms:created>
  <dcterms:modified xsi:type="dcterms:W3CDTF">2025-09-19T11:31:00Z</dcterms:modified>
  <cp:category/>
</cp:coreProperties>
</file>