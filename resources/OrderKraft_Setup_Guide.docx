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632218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04B7537" w14:textId="0D342984" w:rsidR="00003EDB" w:rsidRDefault="00003EDB">
          <w:pPr>
            <w:pStyle w:val="TOCHeading"/>
          </w:pPr>
          <w:r>
            <w:t>Contents</w:t>
          </w:r>
        </w:p>
        <w:p w14:paraId="49390AA6" w14:textId="2BED2B54" w:rsidR="00003EDB" w:rsidRDefault="00003EDB">
          <w:pPr>
            <w:pStyle w:val="TOC1"/>
            <w:tabs>
              <w:tab w:val="right" w:leader="dot" w:pos="8630"/>
            </w:tabs>
            <w:rPr>
              <w:noProof/>
            </w:rPr>
          </w:pPr>
          <w:r>
            <w:fldChar w:fldCharType="begin"/>
          </w:r>
          <w:r>
            <w:instrText xml:space="preserve"> TOC \o "1-3" \h \z \u </w:instrText>
          </w:r>
          <w:r>
            <w:fldChar w:fldCharType="separate"/>
          </w:r>
          <w:hyperlink w:anchor="_Toc213074099" w:history="1">
            <w:r w:rsidRPr="001B4770">
              <w:rPr>
                <w:rStyle w:val="Hyperlink"/>
                <w:noProof/>
              </w:rPr>
              <w:t>1. Quick Project Summary (What We’re Building / Running)</w:t>
            </w:r>
            <w:r>
              <w:rPr>
                <w:noProof/>
                <w:webHidden/>
              </w:rPr>
              <w:tab/>
            </w:r>
            <w:r>
              <w:rPr>
                <w:noProof/>
                <w:webHidden/>
              </w:rPr>
              <w:fldChar w:fldCharType="begin"/>
            </w:r>
            <w:r>
              <w:rPr>
                <w:noProof/>
                <w:webHidden/>
              </w:rPr>
              <w:instrText xml:space="preserve"> PAGEREF _Toc213074099 \h </w:instrText>
            </w:r>
            <w:r>
              <w:rPr>
                <w:noProof/>
                <w:webHidden/>
              </w:rPr>
            </w:r>
            <w:r>
              <w:rPr>
                <w:noProof/>
                <w:webHidden/>
              </w:rPr>
              <w:fldChar w:fldCharType="separate"/>
            </w:r>
            <w:r>
              <w:rPr>
                <w:noProof/>
                <w:webHidden/>
              </w:rPr>
              <w:t>1</w:t>
            </w:r>
            <w:r>
              <w:rPr>
                <w:noProof/>
                <w:webHidden/>
              </w:rPr>
              <w:fldChar w:fldCharType="end"/>
            </w:r>
          </w:hyperlink>
        </w:p>
        <w:p w14:paraId="2C5A4BD0" w14:textId="45961AAC" w:rsidR="00003EDB" w:rsidRDefault="00003EDB">
          <w:pPr>
            <w:pStyle w:val="TOC1"/>
            <w:tabs>
              <w:tab w:val="right" w:leader="dot" w:pos="8630"/>
            </w:tabs>
            <w:rPr>
              <w:noProof/>
            </w:rPr>
          </w:pPr>
          <w:hyperlink w:anchor="_Toc213074100" w:history="1">
            <w:r w:rsidRPr="001B4770">
              <w:rPr>
                <w:rStyle w:val="Hyperlink"/>
                <w:noProof/>
              </w:rPr>
              <w:t>2. Versions We Are Using (Match with Dev Environment)</w:t>
            </w:r>
            <w:r>
              <w:rPr>
                <w:noProof/>
                <w:webHidden/>
              </w:rPr>
              <w:tab/>
            </w:r>
            <w:r>
              <w:rPr>
                <w:noProof/>
                <w:webHidden/>
              </w:rPr>
              <w:fldChar w:fldCharType="begin"/>
            </w:r>
            <w:r>
              <w:rPr>
                <w:noProof/>
                <w:webHidden/>
              </w:rPr>
              <w:instrText xml:space="preserve"> PAGEREF _Toc213074100 \h </w:instrText>
            </w:r>
            <w:r>
              <w:rPr>
                <w:noProof/>
                <w:webHidden/>
              </w:rPr>
            </w:r>
            <w:r>
              <w:rPr>
                <w:noProof/>
                <w:webHidden/>
              </w:rPr>
              <w:fldChar w:fldCharType="separate"/>
            </w:r>
            <w:r>
              <w:rPr>
                <w:noProof/>
                <w:webHidden/>
              </w:rPr>
              <w:t>1</w:t>
            </w:r>
            <w:r>
              <w:rPr>
                <w:noProof/>
                <w:webHidden/>
              </w:rPr>
              <w:fldChar w:fldCharType="end"/>
            </w:r>
          </w:hyperlink>
        </w:p>
        <w:p w14:paraId="1F1B254F" w14:textId="471A03CC" w:rsidR="00003EDB" w:rsidRDefault="00003EDB">
          <w:pPr>
            <w:pStyle w:val="TOC1"/>
            <w:tabs>
              <w:tab w:val="right" w:leader="dot" w:pos="8630"/>
            </w:tabs>
            <w:rPr>
              <w:noProof/>
            </w:rPr>
          </w:pPr>
          <w:hyperlink w:anchor="_Toc213074101" w:history="1">
            <w:r w:rsidRPr="001B4770">
              <w:rPr>
                <w:rStyle w:val="Hyperlink"/>
                <w:noProof/>
              </w:rPr>
              <w:t>3. Tools — What They Are &amp; Why We Need Them</w:t>
            </w:r>
            <w:r>
              <w:rPr>
                <w:noProof/>
                <w:webHidden/>
              </w:rPr>
              <w:tab/>
            </w:r>
            <w:r>
              <w:rPr>
                <w:noProof/>
                <w:webHidden/>
              </w:rPr>
              <w:fldChar w:fldCharType="begin"/>
            </w:r>
            <w:r>
              <w:rPr>
                <w:noProof/>
                <w:webHidden/>
              </w:rPr>
              <w:instrText xml:space="preserve"> PAGEREF _Toc213074101 \h </w:instrText>
            </w:r>
            <w:r>
              <w:rPr>
                <w:noProof/>
                <w:webHidden/>
              </w:rPr>
            </w:r>
            <w:r>
              <w:rPr>
                <w:noProof/>
                <w:webHidden/>
              </w:rPr>
              <w:fldChar w:fldCharType="separate"/>
            </w:r>
            <w:r>
              <w:rPr>
                <w:noProof/>
                <w:webHidden/>
              </w:rPr>
              <w:t>2</w:t>
            </w:r>
            <w:r>
              <w:rPr>
                <w:noProof/>
                <w:webHidden/>
              </w:rPr>
              <w:fldChar w:fldCharType="end"/>
            </w:r>
          </w:hyperlink>
        </w:p>
        <w:p w14:paraId="6F730AC2" w14:textId="725BDF60" w:rsidR="00003EDB" w:rsidRDefault="00003EDB">
          <w:pPr>
            <w:pStyle w:val="TOC1"/>
            <w:tabs>
              <w:tab w:val="right" w:leader="dot" w:pos="8630"/>
            </w:tabs>
            <w:rPr>
              <w:noProof/>
            </w:rPr>
          </w:pPr>
          <w:hyperlink w:anchor="_Toc213074102" w:history="1">
            <w:r w:rsidRPr="001B4770">
              <w:rPr>
                <w:rStyle w:val="Hyperlink"/>
                <w:noProof/>
              </w:rPr>
              <w:t>4. Installation — Step by Step with Verification</w:t>
            </w:r>
            <w:r>
              <w:rPr>
                <w:noProof/>
                <w:webHidden/>
              </w:rPr>
              <w:tab/>
            </w:r>
            <w:r>
              <w:rPr>
                <w:noProof/>
                <w:webHidden/>
              </w:rPr>
              <w:fldChar w:fldCharType="begin"/>
            </w:r>
            <w:r>
              <w:rPr>
                <w:noProof/>
                <w:webHidden/>
              </w:rPr>
              <w:instrText xml:space="preserve"> PAGEREF _Toc213074102 \h </w:instrText>
            </w:r>
            <w:r>
              <w:rPr>
                <w:noProof/>
                <w:webHidden/>
              </w:rPr>
            </w:r>
            <w:r>
              <w:rPr>
                <w:noProof/>
                <w:webHidden/>
              </w:rPr>
              <w:fldChar w:fldCharType="separate"/>
            </w:r>
            <w:r>
              <w:rPr>
                <w:noProof/>
                <w:webHidden/>
              </w:rPr>
              <w:t>2</w:t>
            </w:r>
            <w:r>
              <w:rPr>
                <w:noProof/>
                <w:webHidden/>
              </w:rPr>
              <w:fldChar w:fldCharType="end"/>
            </w:r>
          </w:hyperlink>
        </w:p>
        <w:p w14:paraId="2B70A41F" w14:textId="5A122EE9" w:rsidR="00003EDB" w:rsidRDefault="00003EDB">
          <w:pPr>
            <w:pStyle w:val="TOC1"/>
            <w:tabs>
              <w:tab w:val="right" w:leader="dot" w:pos="8630"/>
            </w:tabs>
            <w:rPr>
              <w:noProof/>
            </w:rPr>
          </w:pPr>
          <w:hyperlink w:anchor="_Toc213074103" w:history="1">
            <w:r w:rsidRPr="001B4770">
              <w:rPr>
                <w:rStyle w:val="Hyperlink"/>
                <w:noProof/>
              </w:rPr>
              <w:t>5. Clone the Repositories</w:t>
            </w:r>
            <w:r>
              <w:rPr>
                <w:noProof/>
                <w:webHidden/>
              </w:rPr>
              <w:tab/>
            </w:r>
            <w:r>
              <w:rPr>
                <w:noProof/>
                <w:webHidden/>
              </w:rPr>
              <w:fldChar w:fldCharType="begin"/>
            </w:r>
            <w:r>
              <w:rPr>
                <w:noProof/>
                <w:webHidden/>
              </w:rPr>
              <w:instrText xml:space="preserve"> PAGEREF _Toc213074103 \h </w:instrText>
            </w:r>
            <w:r>
              <w:rPr>
                <w:noProof/>
                <w:webHidden/>
              </w:rPr>
            </w:r>
            <w:r>
              <w:rPr>
                <w:noProof/>
                <w:webHidden/>
              </w:rPr>
              <w:fldChar w:fldCharType="separate"/>
            </w:r>
            <w:r>
              <w:rPr>
                <w:noProof/>
                <w:webHidden/>
              </w:rPr>
              <w:t>3</w:t>
            </w:r>
            <w:r>
              <w:rPr>
                <w:noProof/>
                <w:webHidden/>
              </w:rPr>
              <w:fldChar w:fldCharType="end"/>
            </w:r>
          </w:hyperlink>
        </w:p>
        <w:p w14:paraId="1B55059E" w14:textId="75C3A9D9" w:rsidR="00003EDB" w:rsidRDefault="00003EDB">
          <w:pPr>
            <w:pStyle w:val="TOC1"/>
            <w:tabs>
              <w:tab w:val="right" w:leader="dot" w:pos="8630"/>
            </w:tabs>
            <w:rPr>
              <w:noProof/>
            </w:rPr>
          </w:pPr>
          <w:hyperlink w:anchor="_Toc213074104" w:history="1">
            <w:r w:rsidRPr="001B4770">
              <w:rPr>
                <w:rStyle w:val="Hyperlink"/>
                <w:noProof/>
              </w:rPr>
              <w:t>6. Running the Backend (Spring Boot)</w:t>
            </w:r>
            <w:r>
              <w:rPr>
                <w:noProof/>
                <w:webHidden/>
              </w:rPr>
              <w:tab/>
            </w:r>
            <w:r>
              <w:rPr>
                <w:noProof/>
                <w:webHidden/>
              </w:rPr>
              <w:fldChar w:fldCharType="begin"/>
            </w:r>
            <w:r>
              <w:rPr>
                <w:noProof/>
                <w:webHidden/>
              </w:rPr>
              <w:instrText xml:space="preserve"> PAGEREF _Toc213074104 \h </w:instrText>
            </w:r>
            <w:r>
              <w:rPr>
                <w:noProof/>
                <w:webHidden/>
              </w:rPr>
            </w:r>
            <w:r>
              <w:rPr>
                <w:noProof/>
                <w:webHidden/>
              </w:rPr>
              <w:fldChar w:fldCharType="separate"/>
            </w:r>
            <w:r>
              <w:rPr>
                <w:noProof/>
                <w:webHidden/>
              </w:rPr>
              <w:t>4</w:t>
            </w:r>
            <w:r>
              <w:rPr>
                <w:noProof/>
                <w:webHidden/>
              </w:rPr>
              <w:fldChar w:fldCharType="end"/>
            </w:r>
          </w:hyperlink>
        </w:p>
        <w:p w14:paraId="27C53566" w14:textId="10AB5534" w:rsidR="00003EDB" w:rsidRDefault="00003EDB">
          <w:pPr>
            <w:pStyle w:val="TOC1"/>
            <w:tabs>
              <w:tab w:val="right" w:leader="dot" w:pos="8630"/>
            </w:tabs>
            <w:rPr>
              <w:noProof/>
            </w:rPr>
          </w:pPr>
          <w:hyperlink w:anchor="_Toc213074105" w:history="1">
            <w:r w:rsidRPr="001B4770">
              <w:rPr>
                <w:rStyle w:val="Hyperlink"/>
                <w:noProof/>
              </w:rPr>
              <w:t>7. Backend Troubleshooting — Common Errors &amp; Fixes</w:t>
            </w:r>
            <w:r>
              <w:rPr>
                <w:noProof/>
                <w:webHidden/>
              </w:rPr>
              <w:tab/>
            </w:r>
            <w:r>
              <w:rPr>
                <w:noProof/>
                <w:webHidden/>
              </w:rPr>
              <w:fldChar w:fldCharType="begin"/>
            </w:r>
            <w:r>
              <w:rPr>
                <w:noProof/>
                <w:webHidden/>
              </w:rPr>
              <w:instrText xml:space="preserve"> PAGEREF _Toc213074105 \h </w:instrText>
            </w:r>
            <w:r>
              <w:rPr>
                <w:noProof/>
                <w:webHidden/>
              </w:rPr>
            </w:r>
            <w:r>
              <w:rPr>
                <w:noProof/>
                <w:webHidden/>
              </w:rPr>
              <w:fldChar w:fldCharType="separate"/>
            </w:r>
            <w:r>
              <w:rPr>
                <w:noProof/>
                <w:webHidden/>
              </w:rPr>
              <w:t>5</w:t>
            </w:r>
            <w:r>
              <w:rPr>
                <w:noProof/>
                <w:webHidden/>
              </w:rPr>
              <w:fldChar w:fldCharType="end"/>
            </w:r>
          </w:hyperlink>
        </w:p>
        <w:p w14:paraId="539E49F8" w14:textId="2E6EFA0B" w:rsidR="00003EDB" w:rsidRDefault="00003EDB">
          <w:pPr>
            <w:pStyle w:val="TOC1"/>
            <w:tabs>
              <w:tab w:val="right" w:leader="dot" w:pos="8630"/>
            </w:tabs>
            <w:rPr>
              <w:noProof/>
            </w:rPr>
          </w:pPr>
          <w:hyperlink w:anchor="_Toc213074106" w:history="1">
            <w:r w:rsidRPr="001B4770">
              <w:rPr>
                <w:rStyle w:val="Hyperlink"/>
                <w:noProof/>
              </w:rPr>
              <w:t>8. Running the Frontend (Angular)</w:t>
            </w:r>
            <w:r>
              <w:rPr>
                <w:noProof/>
                <w:webHidden/>
              </w:rPr>
              <w:tab/>
            </w:r>
            <w:r>
              <w:rPr>
                <w:noProof/>
                <w:webHidden/>
              </w:rPr>
              <w:fldChar w:fldCharType="begin"/>
            </w:r>
            <w:r>
              <w:rPr>
                <w:noProof/>
                <w:webHidden/>
              </w:rPr>
              <w:instrText xml:space="preserve"> PAGEREF _Toc213074106 \h </w:instrText>
            </w:r>
            <w:r>
              <w:rPr>
                <w:noProof/>
                <w:webHidden/>
              </w:rPr>
            </w:r>
            <w:r>
              <w:rPr>
                <w:noProof/>
                <w:webHidden/>
              </w:rPr>
              <w:fldChar w:fldCharType="separate"/>
            </w:r>
            <w:r>
              <w:rPr>
                <w:noProof/>
                <w:webHidden/>
              </w:rPr>
              <w:t>5</w:t>
            </w:r>
            <w:r>
              <w:rPr>
                <w:noProof/>
                <w:webHidden/>
              </w:rPr>
              <w:fldChar w:fldCharType="end"/>
            </w:r>
          </w:hyperlink>
        </w:p>
        <w:p w14:paraId="7A88869B" w14:textId="2DF0A6CD" w:rsidR="00003EDB" w:rsidRDefault="00003EDB">
          <w:pPr>
            <w:pStyle w:val="TOC1"/>
            <w:tabs>
              <w:tab w:val="right" w:leader="dot" w:pos="8630"/>
            </w:tabs>
            <w:rPr>
              <w:noProof/>
            </w:rPr>
          </w:pPr>
          <w:hyperlink w:anchor="_Toc213074107" w:history="1">
            <w:r w:rsidRPr="001B4770">
              <w:rPr>
                <w:rStyle w:val="Hyperlink"/>
                <w:noProof/>
              </w:rPr>
              <w:t>9. Connect Frontend to Backend</w:t>
            </w:r>
            <w:r>
              <w:rPr>
                <w:noProof/>
                <w:webHidden/>
              </w:rPr>
              <w:tab/>
            </w:r>
            <w:r>
              <w:rPr>
                <w:noProof/>
                <w:webHidden/>
              </w:rPr>
              <w:fldChar w:fldCharType="begin"/>
            </w:r>
            <w:r>
              <w:rPr>
                <w:noProof/>
                <w:webHidden/>
              </w:rPr>
              <w:instrText xml:space="preserve"> PAGEREF _Toc213074107 \h </w:instrText>
            </w:r>
            <w:r>
              <w:rPr>
                <w:noProof/>
                <w:webHidden/>
              </w:rPr>
            </w:r>
            <w:r>
              <w:rPr>
                <w:noProof/>
                <w:webHidden/>
              </w:rPr>
              <w:fldChar w:fldCharType="separate"/>
            </w:r>
            <w:r>
              <w:rPr>
                <w:noProof/>
                <w:webHidden/>
              </w:rPr>
              <w:t>5</w:t>
            </w:r>
            <w:r>
              <w:rPr>
                <w:noProof/>
                <w:webHidden/>
              </w:rPr>
              <w:fldChar w:fldCharType="end"/>
            </w:r>
          </w:hyperlink>
        </w:p>
        <w:p w14:paraId="62A0EE81" w14:textId="7A92482F" w:rsidR="00003EDB" w:rsidRDefault="00003EDB">
          <w:pPr>
            <w:pStyle w:val="TOC1"/>
            <w:tabs>
              <w:tab w:val="right" w:leader="dot" w:pos="8630"/>
            </w:tabs>
            <w:rPr>
              <w:noProof/>
            </w:rPr>
          </w:pPr>
          <w:hyperlink w:anchor="_Toc213074108" w:history="1">
            <w:r w:rsidRPr="001B4770">
              <w:rPr>
                <w:rStyle w:val="Hyperlink"/>
                <w:noProof/>
              </w:rPr>
              <w:t>10. Troubleshooting &amp; Rescue Plan</w:t>
            </w:r>
            <w:r>
              <w:rPr>
                <w:noProof/>
                <w:webHidden/>
              </w:rPr>
              <w:tab/>
            </w:r>
            <w:r>
              <w:rPr>
                <w:noProof/>
                <w:webHidden/>
              </w:rPr>
              <w:fldChar w:fldCharType="begin"/>
            </w:r>
            <w:r>
              <w:rPr>
                <w:noProof/>
                <w:webHidden/>
              </w:rPr>
              <w:instrText xml:space="preserve"> PAGEREF _Toc213074108 \h </w:instrText>
            </w:r>
            <w:r>
              <w:rPr>
                <w:noProof/>
                <w:webHidden/>
              </w:rPr>
            </w:r>
            <w:r>
              <w:rPr>
                <w:noProof/>
                <w:webHidden/>
              </w:rPr>
              <w:fldChar w:fldCharType="separate"/>
            </w:r>
            <w:r>
              <w:rPr>
                <w:noProof/>
                <w:webHidden/>
              </w:rPr>
              <w:t>5</w:t>
            </w:r>
            <w:r>
              <w:rPr>
                <w:noProof/>
                <w:webHidden/>
              </w:rPr>
              <w:fldChar w:fldCharType="end"/>
            </w:r>
          </w:hyperlink>
        </w:p>
        <w:p w14:paraId="52EAB0FD" w14:textId="5915D590" w:rsidR="00003EDB" w:rsidRDefault="00003EDB">
          <w:pPr>
            <w:pStyle w:val="TOC1"/>
            <w:tabs>
              <w:tab w:val="right" w:leader="dot" w:pos="8630"/>
            </w:tabs>
            <w:rPr>
              <w:noProof/>
            </w:rPr>
          </w:pPr>
          <w:hyperlink w:anchor="_Toc213074109" w:history="1">
            <w:r w:rsidRPr="001B4770">
              <w:rPr>
                <w:rStyle w:val="Hyperlink"/>
                <w:noProof/>
              </w:rPr>
              <w:t>11. Verification Checklist</w:t>
            </w:r>
            <w:r>
              <w:rPr>
                <w:noProof/>
                <w:webHidden/>
              </w:rPr>
              <w:tab/>
            </w:r>
            <w:r>
              <w:rPr>
                <w:noProof/>
                <w:webHidden/>
              </w:rPr>
              <w:fldChar w:fldCharType="begin"/>
            </w:r>
            <w:r>
              <w:rPr>
                <w:noProof/>
                <w:webHidden/>
              </w:rPr>
              <w:instrText xml:space="preserve"> PAGEREF _Toc213074109 \h </w:instrText>
            </w:r>
            <w:r>
              <w:rPr>
                <w:noProof/>
                <w:webHidden/>
              </w:rPr>
            </w:r>
            <w:r>
              <w:rPr>
                <w:noProof/>
                <w:webHidden/>
              </w:rPr>
              <w:fldChar w:fldCharType="separate"/>
            </w:r>
            <w:r>
              <w:rPr>
                <w:noProof/>
                <w:webHidden/>
              </w:rPr>
              <w:t>6</w:t>
            </w:r>
            <w:r>
              <w:rPr>
                <w:noProof/>
                <w:webHidden/>
              </w:rPr>
              <w:fldChar w:fldCharType="end"/>
            </w:r>
          </w:hyperlink>
        </w:p>
        <w:p w14:paraId="19DCB645" w14:textId="35AEC7CF" w:rsidR="00003EDB" w:rsidRDefault="00003EDB">
          <w:r>
            <w:rPr>
              <w:b/>
              <w:bCs/>
              <w:noProof/>
            </w:rPr>
            <w:fldChar w:fldCharType="end"/>
          </w:r>
        </w:p>
      </w:sdtContent>
    </w:sdt>
    <w:p w14:paraId="6A0520F2" w14:textId="77777777" w:rsidR="00003EDB" w:rsidRDefault="00003EDB">
      <w:pPr>
        <w:pStyle w:val="Title"/>
        <w:jc w:val="center"/>
      </w:pPr>
      <w:r>
        <w:br w:type="page"/>
      </w:r>
    </w:p>
    <w:p w14:paraId="1E93E16A" w14:textId="51093A0F" w:rsidR="000201B9" w:rsidRDefault="00000000">
      <w:pPr>
        <w:pStyle w:val="Title"/>
        <w:jc w:val="center"/>
      </w:pPr>
      <w:r>
        <w:lastRenderedPageBreak/>
        <w:t>OrderKraft — Local Setup &amp; Run Guide</w:t>
      </w:r>
    </w:p>
    <w:p w14:paraId="2A3B74C7" w14:textId="77777777" w:rsidR="000201B9" w:rsidRDefault="00000000">
      <w:r>
        <w:t>This document provides a comprehensive, step-by-step setup and run guide for the OrderKraft full-stack application. It includes explanations for beginners about what each tool does, why it is required, how to install the correct versions, how to clone repositories from GitLab, open and run the backend in Spring Tool Suite (STS), run the frontend in Visual Studio Code (VS Code), configure ports, and troubleshoot common errors. This guide follows enterprise-level documentation standards suitable for onboarding new developers.</w:t>
      </w:r>
    </w:p>
    <w:p w14:paraId="45FBC4E5" w14:textId="77777777" w:rsidR="000201B9" w:rsidRDefault="00000000">
      <w:r>
        <w:t>________________________________________________________________________________</w:t>
      </w:r>
    </w:p>
    <w:p w14:paraId="66BD4D6C" w14:textId="77777777" w:rsidR="000201B9" w:rsidRDefault="00000000">
      <w:pPr>
        <w:pStyle w:val="Heading1"/>
      </w:pPr>
      <w:bookmarkStart w:id="0" w:name="_Toc213074099"/>
      <w:r>
        <w:t>1. Quick Project Summary (What We’re Building / Running)</w:t>
      </w:r>
      <w:bookmarkEnd w:id="0"/>
    </w:p>
    <w:p w14:paraId="075005F9" w14:textId="77777777" w:rsidR="000201B9" w:rsidRDefault="00000000">
      <w:r>
        <w:t>OrderKraft is a full-stack enterprise application built using Spring Boot (for backend) and Angular (for frontend). It manages orders, inventory, and communication between various user roles such as admins, managers, and customers. This guide helps new developers or testers to set up and run the project on a new Windows system using GitLab, STS 4, and VS Code.</w:t>
      </w:r>
    </w:p>
    <w:p w14:paraId="2401DDDA" w14:textId="77777777" w:rsidR="000201B9" w:rsidRDefault="00000000">
      <w:r>
        <w:t>We will:</w:t>
      </w:r>
    </w:p>
    <w:p w14:paraId="76A8B71A" w14:textId="77777777" w:rsidR="000201B9" w:rsidRDefault="00000000">
      <w:pPr>
        <w:pStyle w:val="ListNumber"/>
      </w:pPr>
      <w:r>
        <w:t>Clone both repositories (backend and frontend) from GitLab.</w:t>
      </w:r>
    </w:p>
    <w:p w14:paraId="41856884" w14:textId="77777777" w:rsidR="000201B9" w:rsidRDefault="00000000">
      <w:pPr>
        <w:pStyle w:val="ListNumber"/>
      </w:pPr>
      <w:r>
        <w:t>Run the backend in Spring Tool Suite 4 (STS).</w:t>
      </w:r>
    </w:p>
    <w:p w14:paraId="36076466" w14:textId="77777777" w:rsidR="000201B9" w:rsidRDefault="00000000">
      <w:pPr>
        <w:pStyle w:val="ListNumber"/>
      </w:pPr>
      <w:r>
        <w:t>Run the frontend in Visual Studio Code using Angular CLI + Node + npm.</w:t>
      </w:r>
    </w:p>
    <w:p w14:paraId="54A36BBA" w14:textId="77777777" w:rsidR="000201B9" w:rsidRDefault="00000000">
      <w:pPr>
        <w:pStyle w:val="ListNumber"/>
      </w:pPr>
      <w:r>
        <w:t>Configure ports and fix common issues during the setup process.</w:t>
      </w:r>
    </w:p>
    <w:p w14:paraId="1C68B423" w14:textId="77777777" w:rsidR="000201B9" w:rsidRDefault="00000000">
      <w:r>
        <w:t>________________________________________________________________________________</w:t>
      </w:r>
    </w:p>
    <w:p w14:paraId="77D355F6" w14:textId="77777777" w:rsidR="000201B9" w:rsidRDefault="00000000">
      <w:pPr>
        <w:pStyle w:val="Heading1"/>
      </w:pPr>
      <w:bookmarkStart w:id="1" w:name="_Toc213074100"/>
      <w:r>
        <w:t>2. Versions We Are Using (Match with Dev Environment)</w:t>
      </w:r>
      <w:bookmarkEnd w:id="1"/>
    </w:p>
    <w:p w14:paraId="0195C7DD" w14:textId="77777777" w:rsidR="000201B9" w:rsidRDefault="00000000">
      <w:r>
        <w:t>Before running the project, ensure that all software versions listed below are properly installed. Version mismatches may cause compatibility issues between backend and frontend components.</w:t>
      </w:r>
    </w:p>
    <w:p w14:paraId="6A2128BF" w14:textId="77777777" w:rsidR="000201B9" w:rsidRDefault="00000000">
      <w:pPr>
        <w:pStyle w:val="ListBullet"/>
      </w:pPr>
      <w:r>
        <w:t>GitLab (platform): Hosted at organization’s GitLab instance (web UI).</w:t>
      </w:r>
    </w:p>
    <w:p w14:paraId="152521D3" w14:textId="77777777" w:rsidR="000201B9" w:rsidRDefault="00000000">
      <w:pPr>
        <w:pStyle w:val="ListBullet"/>
      </w:pPr>
      <w:r>
        <w:t>Spring Tool Suite (STS): Version 4.x</w:t>
      </w:r>
    </w:p>
    <w:p w14:paraId="4C8F52F3" w14:textId="77777777" w:rsidR="000201B9" w:rsidRDefault="00000000">
      <w:pPr>
        <w:pStyle w:val="ListBullet"/>
      </w:pPr>
      <w:r>
        <w:t>OpenJDK: Version 17.0.14</w:t>
      </w:r>
    </w:p>
    <w:p w14:paraId="316E1011" w14:textId="77777777" w:rsidR="000201B9" w:rsidRDefault="00000000">
      <w:pPr>
        <w:pStyle w:val="ListBullet"/>
      </w:pPr>
      <w:r>
        <w:t>Angular CLI: 20.1.1</w:t>
      </w:r>
    </w:p>
    <w:p w14:paraId="666B2335" w14:textId="77777777" w:rsidR="000201B9" w:rsidRDefault="00000000">
      <w:pPr>
        <w:pStyle w:val="ListBullet"/>
      </w:pPr>
      <w:r>
        <w:t>Node.js: 22.17.1</w:t>
      </w:r>
    </w:p>
    <w:p w14:paraId="37328996" w14:textId="77777777" w:rsidR="000201B9" w:rsidRDefault="00000000">
      <w:pPr>
        <w:pStyle w:val="ListBullet"/>
      </w:pPr>
      <w:r>
        <w:t>npm (Node Package Manager): 10.9.2</w:t>
      </w:r>
    </w:p>
    <w:p w14:paraId="28D51776" w14:textId="77777777" w:rsidR="000201B9" w:rsidRDefault="00000000">
      <w:pPr>
        <w:pStyle w:val="ListBullet"/>
      </w:pPr>
      <w:r>
        <w:t>Visual Studio Code: 1.105.1 (Electron 37.6.0, Node 22.19.0, Chromium 138.x)</w:t>
      </w:r>
    </w:p>
    <w:p w14:paraId="11F1C6C9" w14:textId="77777777" w:rsidR="000201B9" w:rsidRDefault="00000000">
      <w:pPr>
        <w:pStyle w:val="ListBullet"/>
      </w:pPr>
      <w:r>
        <w:t>Operating System: Windows 10/11 x64</w:t>
      </w:r>
    </w:p>
    <w:p w14:paraId="0363DA59" w14:textId="77777777" w:rsidR="000201B9" w:rsidRDefault="00000000">
      <w:r>
        <w:lastRenderedPageBreak/>
        <w:t>Note: The Node version within VS Code (used internally by Electron) may differ. Use the Node version installed on your system (verified using node -v) for Angular CLI.</w:t>
      </w:r>
    </w:p>
    <w:p w14:paraId="28BC4D31" w14:textId="77777777" w:rsidR="000201B9" w:rsidRDefault="00000000">
      <w:r>
        <w:t>________________________________________________________________________________</w:t>
      </w:r>
    </w:p>
    <w:p w14:paraId="5AEA27DE" w14:textId="77777777" w:rsidR="000201B9" w:rsidRDefault="00000000">
      <w:pPr>
        <w:pStyle w:val="Heading1"/>
      </w:pPr>
      <w:bookmarkStart w:id="2" w:name="_Toc213074101"/>
      <w:r>
        <w:t>3. Tools — What They Are &amp; Why We Need Them</w:t>
      </w:r>
      <w:bookmarkEnd w:id="2"/>
    </w:p>
    <w:p w14:paraId="64084C08" w14:textId="77777777" w:rsidR="000201B9" w:rsidRDefault="00000000">
      <w:pPr>
        <w:pStyle w:val="ListBullet"/>
      </w:pPr>
      <w:r>
        <w:t>Git: Version control system that allows cloning, pulling, pushing, and managing branches.</w:t>
      </w:r>
    </w:p>
    <w:p w14:paraId="2D59CDB0" w14:textId="77777777" w:rsidR="000201B9" w:rsidRDefault="00000000">
      <w:pPr>
        <w:pStyle w:val="ListBullet"/>
      </w:pPr>
      <w:r>
        <w:t>GitLab: Remote server platform used to host repositories, track issues, and manage merge requests.</w:t>
      </w:r>
    </w:p>
    <w:p w14:paraId="6934994C" w14:textId="77777777" w:rsidR="000201B9" w:rsidRDefault="00000000">
      <w:pPr>
        <w:pStyle w:val="ListBullet"/>
      </w:pPr>
      <w:r>
        <w:t>Java (JDK 17+): Provides the runtime and compiler required for building and running Spring Boot applications.</w:t>
      </w:r>
    </w:p>
    <w:p w14:paraId="21E9F9F0" w14:textId="77777777" w:rsidR="000201B9" w:rsidRDefault="00000000">
      <w:pPr>
        <w:pStyle w:val="ListBullet"/>
      </w:pPr>
      <w:r>
        <w:t>STS 4 (Spring Tool Suite): An IDE optimized for Spring applications. Simplifies running Spring Boot apps directly.</w:t>
      </w:r>
    </w:p>
    <w:p w14:paraId="2826334C" w14:textId="77777777" w:rsidR="000201B9" w:rsidRDefault="00000000">
      <w:pPr>
        <w:pStyle w:val="ListBullet"/>
      </w:pPr>
      <w:r>
        <w:t>Node.js &amp; npm: Node.js is the JavaScript runtime, and npm is the package manager required for Angular projects.</w:t>
      </w:r>
    </w:p>
    <w:p w14:paraId="5C8AAC8B" w14:textId="77777777" w:rsidR="000201B9" w:rsidRDefault="00000000">
      <w:pPr>
        <w:pStyle w:val="ListBullet"/>
      </w:pPr>
      <w:r>
        <w:t>Angular CLI: A command-line tool to create, run, and build Angular applications (provides ng serve, ng build, etc.).</w:t>
      </w:r>
    </w:p>
    <w:p w14:paraId="4F0A4AB4" w14:textId="77777777" w:rsidR="000201B9" w:rsidRDefault="00000000">
      <w:pPr>
        <w:pStyle w:val="ListBullet"/>
      </w:pPr>
      <w:r>
        <w:t>VS Code: A lightweight editor for frontend development with extensive plugin support for Angular, TypeScript, and debugging.</w:t>
      </w:r>
    </w:p>
    <w:p w14:paraId="58E0BF0B" w14:textId="77777777" w:rsidR="000201B9" w:rsidRDefault="00000000">
      <w:r>
        <w:t>________________________________________________________________________________</w:t>
      </w:r>
    </w:p>
    <w:p w14:paraId="410DF92A" w14:textId="77777777" w:rsidR="000201B9" w:rsidRDefault="00000000">
      <w:pPr>
        <w:pStyle w:val="Heading1"/>
      </w:pPr>
      <w:bookmarkStart w:id="3" w:name="_Toc213074102"/>
      <w:r>
        <w:t>4. Installation — Step by Step with Verification</w:t>
      </w:r>
      <w:bookmarkEnd w:id="3"/>
    </w:p>
    <w:p w14:paraId="501C96E0" w14:textId="77777777" w:rsidR="000201B9" w:rsidRDefault="00000000" w:rsidP="0006543C">
      <w:pPr>
        <w:pStyle w:val="ListNumber"/>
        <w:numPr>
          <w:ilvl w:val="0"/>
          <w:numId w:val="10"/>
        </w:numPr>
      </w:pPr>
      <w:r>
        <w:t>Install Git:</w:t>
      </w:r>
      <w:r>
        <w:br/>
        <w:t>Download from https://git-scm.com/downloads and follow default installation steps.</w:t>
      </w:r>
      <w:r>
        <w:br/>
        <w:t xml:space="preserve">Verify installation </w:t>
      </w:r>
      <w:proofErr w:type="gramStart"/>
      <w:r>
        <w:t>using:</w:t>
      </w:r>
      <w:proofErr w:type="gramEnd"/>
      <w:r>
        <w:t xml:space="preserve"> git --version</w:t>
      </w:r>
      <w:r>
        <w:br/>
      </w:r>
    </w:p>
    <w:p w14:paraId="73D4E850" w14:textId="77777777" w:rsidR="000201B9" w:rsidRDefault="00000000" w:rsidP="0006543C">
      <w:pPr>
        <w:pStyle w:val="ListNumber"/>
        <w:numPr>
          <w:ilvl w:val="0"/>
          <w:numId w:val="10"/>
        </w:numPr>
      </w:pPr>
      <w:r>
        <w:t>Install Java (JDK 17 or newer):</w:t>
      </w:r>
      <w:r>
        <w:br/>
        <w:t>Download from https://adoptium.net/ and set JAVA_HOME if not automatically configured.</w:t>
      </w:r>
      <w:r>
        <w:br/>
        <w:t>Verify installation using: java -version (expect: openjdk version "17.0.x")</w:t>
      </w:r>
      <w:r>
        <w:br/>
      </w:r>
    </w:p>
    <w:p w14:paraId="49E13634" w14:textId="77777777" w:rsidR="000201B9" w:rsidRDefault="00000000" w:rsidP="0006543C">
      <w:pPr>
        <w:pStyle w:val="ListNumber"/>
        <w:numPr>
          <w:ilvl w:val="0"/>
          <w:numId w:val="10"/>
        </w:numPr>
      </w:pPr>
      <w:r>
        <w:t>Install Spring Tool Suite (STS 4):</w:t>
      </w:r>
      <w:r>
        <w:br/>
        <w:t>Download STS 4 for your OS from https://spring.io/tools. Open STS once after installation to finalize setup.</w:t>
      </w:r>
      <w:r>
        <w:br/>
      </w:r>
    </w:p>
    <w:p w14:paraId="5FE94D85" w14:textId="77777777" w:rsidR="000201B9" w:rsidRDefault="00000000" w:rsidP="0006543C">
      <w:pPr>
        <w:pStyle w:val="ListNumber"/>
        <w:numPr>
          <w:ilvl w:val="0"/>
          <w:numId w:val="10"/>
        </w:numPr>
      </w:pPr>
      <w:r>
        <w:t>Install Node.js &amp; npm:</w:t>
      </w:r>
      <w:r>
        <w:br/>
        <w:t>Download Node.js v22.17.1 (LTS) from https://nodejs.org/en/download/.</w:t>
      </w:r>
      <w:r>
        <w:br/>
        <w:t>Verify versions:</w:t>
      </w:r>
      <w:r>
        <w:br/>
        <w:t>node -v → v22.17.1</w:t>
      </w:r>
      <w:r>
        <w:br/>
      </w:r>
      <w:r>
        <w:lastRenderedPageBreak/>
        <w:t>npm -v → 10.9.2</w:t>
      </w:r>
      <w:r>
        <w:br/>
      </w:r>
    </w:p>
    <w:p w14:paraId="144FBEFC" w14:textId="77777777" w:rsidR="000201B9" w:rsidRDefault="00000000" w:rsidP="0006543C">
      <w:pPr>
        <w:pStyle w:val="ListNumber"/>
        <w:numPr>
          <w:ilvl w:val="0"/>
          <w:numId w:val="10"/>
        </w:numPr>
      </w:pPr>
      <w:r>
        <w:t>Install Angular CLI:</w:t>
      </w:r>
      <w:r>
        <w:br/>
        <w:t>Run: npm install -g @angular/cli@20.1.1</w:t>
      </w:r>
      <w:r>
        <w:br/>
        <w:t xml:space="preserve">Verify installation </w:t>
      </w:r>
      <w:proofErr w:type="gramStart"/>
      <w:r>
        <w:t>using:</w:t>
      </w:r>
      <w:proofErr w:type="gramEnd"/>
      <w:r>
        <w:t xml:space="preserve"> ng version</w:t>
      </w:r>
      <w:r>
        <w:br/>
      </w:r>
    </w:p>
    <w:p w14:paraId="525E90F4" w14:textId="77777777" w:rsidR="000201B9" w:rsidRDefault="00000000" w:rsidP="0006543C">
      <w:pPr>
        <w:pStyle w:val="ListNumber"/>
        <w:numPr>
          <w:ilvl w:val="0"/>
          <w:numId w:val="10"/>
        </w:numPr>
      </w:pPr>
      <w:r>
        <w:t>Install Visual Studio Code:</w:t>
      </w:r>
      <w:r>
        <w:br/>
        <w:t xml:space="preserve">Download from https://code.visualstudio.com/ and verify </w:t>
      </w:r>
      <w:proofErr w:type="gramStart"/>
      <w:r>
        <w:t>using:</w:t>
      </w:r>
      <w:proofErr w:type="gramEnd"/>
      <w:r>
        <w:t xml:space="preserve"> code --version</w:t>
      </w:r>
      <w:r>
        <w:br/>
      </w:r>
    </w:p>
    <w:p w14:paraId="10EBBE74" w14:textId="77777777" w:rsidR="000201B9" w:rsidRDefault="00000000">
      <w:r>
        <w:t>________________________________________________________________________________</w:t>
      </w:r>
    </w:p>
    <w:p w14:paraId="3EF62B80" w14:textId="77777777" w:rsidR="000201B9" w:rsidRDefault="00000000">
      <w:pPr>
        <w:pStyle w:val="Heading1"/>
      </w:pPr>
      <w:bookmarkStart w:id="4" w:name="_Toc213074103"/>
      <w:r>
        <w:t>5. Clone the Repositories</w:t>
      </w:r>
      <w:bookmarkEnd w:id="4"/>
    </w:p>
    <w:p w14:paraId="04EFB2A8" w14:textId="77777777" w:rsidR="000201B9" w:rsidRDefault="00000000">
      <w:r>
        <w:t>Open a terminal or PowerShell window and navigate to your preferred workspace directory.</w:t>
      </w:r>
    </w:p>
    <w:p w14:paraId="7AA592BF" w14:textId="77777777" w:rsidR="000201B9" w:rsidRDefault="00000000">
      <w:pPr>
        <w:pStyle w:val="ListBullet"/>
      </w:pPr>
      <w:r>
        <w:t>cd C:\Users\&lt;YourUser&gt;\projects</w:t>
      </w:r>
    </w:p>
    <w:p w14:paraId="3CFBA0AC" w14:textId="77777777" w:rsidR="000201B9" w:rsidRDefault="00000000">
      <w:pPr>
        <w:pStyle w:val="ListBullet"/>
      </w:pPr>
      <w:r>
        <w:t>git clone http://capstone-gitlab.career-shaper.com/orderkraft_squad-4/orderkraft_team4_backend.git</w:t>
      </w:r>
    </w:p>
    <w:p w14:paraId="1C4FC6EB" w14:textId="77777777" w:rsidR="000201B9" w:rsidRDefault="00000000">
      <w:pPr>
        <w:pStyle w:val="ListBullet"/>
      </w:pPr>
      <w:r>
        <w:t>git clone http://capstone-gitlab.career-shaper.com/orderkraft_squad-4/orderkraft_team4_frontend.git</w:t>
      </w:r>
    </w:p>
    <w:p w14:paraId="3B8EF672" w14:textId="77777777" w:rsidR="000201B9" w:rsidRDefault="00000000">
      <w:r>
        <w:t>Expected directory structure:</w:t>
      </w:r>
      <w:r>
        <w:br/>
      </w:r>
      <w:r>
        <w:br/>
        <w:t>C:\Users\&lt;YourUser&gt;\projects\</w:t>
      </w:r>
      <w:r>
        <w:br/>
        <w:t>├─ OrderKraft_team4_backend\       # backend (Spring Boot)</w:t>
      </w:r>
      <w:r>
        <w:br/>
        <w:t>└─ Orderkraft_team4_frontend\      # frontend (Angular)</w:t>
      </w:r>
    </w:p>
    <w:p w14:paraId="1FFA9172" w14:textId="10ABDE3E" w:rsidR="000201B9" w:rsidRDefault="0006543C">
      <w:r>
        <w:br w:type="page"/>
      </w:r>
    </w:p>
    <w:p w14:paraId="3CA16711" w14:textId="77777777" w:rsidR="000201B9" w:rsidRDefault="00000000">
      <w:pPr>
        <w:pStyle w:val="Heading1"/>
      </w:pPr>
      <w:bookmarkStart w:id="5" w:name="_Toc213074104"/>
      <w:r>
        <w:lastRenderedPageBreak/>
        <w:t>6. Running the Backend (Spring Boot)</w:t>
      </w:r>
      <w:bookmarkEnd w:id="5"/>
    </w:p>
    <w:p w14:paraId="16FBBFEF" w14:textId="77777777" w:rsidR="000201B9" w:rsidRDefault="00000000" w:rsidP="0006543C">
      <w:pPr>
        <w:pStyle w:val="ListNumber"/>
        <w:numPr>
          <w:ilvl w:val="0"/>
          <w:numId w:val="11"/>
        </w:numPr>
      </w:pPr>
      <w:r>
        <w:t>Open STS → File → Import → Existing Maven Projects.</w:t>
      </w:r>
    </w:p>
    <w:p w14:paraId="38F8D796" w14:textId="43F33CD5" w:rsidR="0006543C" w:rsidRDefault="0006543C" w:rsidP="0006543C">
      <w:pPr>
        <w:pStyle w:val="ListNumber"/>
        <w:numPr>
          <w:ilvl w:val="0"/>
          <w:numId w:val="0"/>
        </w:numPr>
        <w:ind w:left="720"/>
      </w:pPr>
      <w:r w:rsidRPr="0041236D">
        <w:drawing>
          <wp:inline distT="0" distB="0" distL="0" distR="0" wp14:anchorId="65718EF8" wp14:editId="1D15D9CF">
            <wp:extent cx="5500215" cy="2926080"/>
            <wp:effectExtent l="0" t="0" r="5715" b="7620"/>
            <wp:docPr id="12318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1376" name=""/>
                    <pic:cNvPicPr/>
                  </pic:nvPicPr>
                  <pic:blipFill>
                    <a:blip r:embed="rId6"/>
                    <a:stretch>
                      <a:fillRect/>
                    </a:stretch>
                  </pic:blipFill>
                  <pic:spPr>
                    <a:xfrm>
                      <a:off x="0" y="0"/>
                      <a:ext cx="5527982" cy="2940852"/>
                    </a:xfrm>
                    <a:prstGeom prst="rect">
                      <a:avLst/>
                    </a:prstGeom>
                  </pic:spPr>
                </pic:pic>
              </a:graphicData>
            </a:graphic>
          </wp:inline>
        </w:drawing>
      </w:r>
    </w:p>
    <w:p w14:paraId="52FEF59C" w14:textId="77777777" w:rsidR="000201B9" w:rsidRDefault="00000000" w:rsidP="0006543C">
      <w:pPr>
        <w:pStyle w:val="ListNumber"/>
        <w:numPr>
          <w:ilvl w:val="0"/>
          <w:numId w:val="11"/>
        </w:numPr>
      </w:pPr>
      <w:r>
        <w:t>Point to OrderKraft folder → Finish → Wait for dependency build.</w:t>
      </w:r>
    </w:p>
    <w:p w14:paraId="1A214DF2" w14:textId="77777777" w:rsidR="000201B9" w:rsidRDefault="00000000" w:rsidP="0006543C">
      <w:pPr>
        <w:pStyle w:val="ListNumber"/>
        <w:numPr>
          <w:ilvl w:val="0"/>
          <w:numId w:val="11"/>
        </w:numPr>
      </w:pPr>
      <w:r>
        <w:t>Update Project: Right-click project → Maven → Update Project → Select checkboxes → OK.</w:t>
      </w:r>
    </w:p>
    <w:p w14:paraId="17C0DBB1" w14:textId="0DE60140" w:rsidR="0006543C" w:rsidRDefault="0006543C" w:rsidP="0006543C">
      <w:pPr>
        <w:pStyle w:val="ListNumber"/>
        <w:numPr>
          <w:ilvl w:val="0"/>
          <w:numId w:val="0"/>
        </w:numPr>
        <w:ind w:left="720"/>
      </w:pPr>
    </w:p>
    <w:p w14:paraId="4D136739" w14:textId="7C6BE4BF" w:rsidR="0006543C" w:rsidRDefault="0006543C" w:rsidP="0006543C">
      <w:pPr>
        <w:pStyle w:val="ListNumber"/>
        <w:numPr>
          <w:ilvl w:val="0"/>
          <w:numId w:val="0"/>
        </w:numPr>
        <w:ind w:left="720"/>
      </w:pPr>
      <w:r w:rsidRPr="00003EDB">
        <w:rPr>
          <w:vertAlign w:val="subscript"/>
        </w:rPr>
        <w:drawing>
          <wp:inline distT="0" distB="0" distL="0" distR="0" wp14:anchorId="52337AEE" wp14:editId="09545573">
            <wp:extent cx="3924499" cy="3794760"/>
            <wp:effectExtent l="0" t="0" r="0" b="0"/>
            <wp:docPr id="14184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9313" name=""/>
                    <pic:cNvPicPr/>
                  </pic:nvPicPr>
                  <pic:blipFill>
                    <a:blip r:embed="rId7"/>
                    <a:stretch>
                      <a:fillRect/>
                    </a:stretch>
                  </pic:blipFill>
                  <pic:spPr>
                    <a:xfrm>
                      <a:off x="0" y="0"/>
                      <a:ext cx="4008359" cy="3875848"/>
                    </a:xfrm>
                    <a:prstGeom prst="rect">
                      <a:avLst/>
                    </a:prstGeom>
                  </pic:spPr>
                </pic:pic>
              </a:graphicData>
            </a:graphic>
          </wp:inline>
        </w:drawing>
      </w:r>
    </w:p>
    <w:p w14:paraId="0AB80273" w14:textId="77777777" w:rsidR="000201B9" w:rsidRDefault="00000000" w:rsidP="0006543C">
      <w:pPr>
        <w:pStyle w:val="ListNumber"/>
        <w:numPr>
          <w:ilvl w:val="0"/>
          <w:numId w:val="11"/>
        </w:numPr>
      </w:pPr>
      <w:r>
        <w:t>Run Project: Right-click → Run As → Spring Boot App.</w:t>
      </w:r>
    </w:p>
    <w:p w14:paraId="5042BED5" w14:textId="77777777" w:rsidR="000201B9" w:rsidRDefault="00000000" w:rsidP="0006543C">
      <w:pPr>
        <w:pStyle w:val="ListNumber"/>
        <w:numPr>
          <w:ilvl w:val="0"/>
          <w:numId w:val="11"/>
        </w:numPr>
      </w:pPr>
      <w:r>
        <w:lastRenderedPageBreak/>
        <w:t>Console output should show: Tomcat started on port(s): 8080 (http).</w:t>
      </w:r>
    </w:p>
    <w:p w14:paraId="2B9FCF0A" w14:textId="77777777" w:rsidR="000201B9" w:rsidRDefault="00000000" w:rsidP="0006543C">
      <w:pPr>
        <w:pStyle w:val="ListParagraph"/>
        <w:numPr>
          <w:ilvl w:val="0"/>
          <w:numId w:val="11"/>
        </w:numPr>
      </w:pPr>
      <w:r>
        <w:t>To change backend port, modify src/main/resources/application.properties:</w:t>
      </w:r>
    </w:p>
    <w:p w14:paraId="2CD68E6C" w14:textId="77777777" w:rsidR="000201B9" w:rsidRDefault="00000000">
      <w:pPr>
        <w:pStyle w:val="IntenseQuote"/>
      </w:pPr>
      <w:proofErr w:type="gramStart"/>
      <w:r>
        <w:t>server.port</w:t>
      </w:r>
      <w:proofErr w:type="gramEnd"/>
      <w:r>
        <w:t>=8081</w:t>
      </w:r>
    </w:p>
    <w:p w14:paraId="3E228C44" w14:textId="77777777" w:rsidR="000201B9" w:rsidRDefault="00000000">
      <w:pPr>
        <w:pStyle w:val="Heading1"/>
      </w:pPr>
      <w:bookmarkStart w:id="6" w:name="_Toc213074105"/>
      <w:r>
        <w:t>7. Backend Troubleshooting — Common Errors &amp; Fixes</w:t>
      </w:r>
      <w:bookmarkEnd w:id="6"/>
    </w:p>
    <w:p w14:paraId="4E6BEE09" w14:textId="77777777" w:rsidR="000201B9" w:rsidRDefault="00000000">
      <w:pPr>
        <w:pStyle w:val="ListBullet"/>
      </w:pPr>
      <w:r>
        <w:t>Maven dependency issues → Right-click project → Maven → Update Project or run mvn clean install.</w:t>
      </w:r>
    </w:p>
    <w:p w14:paraId="1D97A73D" w14:textId="77777777" w:rsidR="000201B9" w:rsidRDefault="00000000">
      <w:pPr>
        <w:pStyle w:val="ListBullet"/>
      </w:pPr>
      <w:r>
        <w:t>JAVA_HOME not set → Set environment variable JAVA_HOME to JDK path and restart STS.</w:t>
      </w:r>
    </w:p>
    <w:p w14:paraId="5DF78C13" w14:textId="77777777" w:rsidR="000201B9" w:rsidRDefault="00000000">
      <w:pPr>
        <w:pStyle w:val="ListBullet"/>
      </w:pPr>
      <w:r>
        <w:t>Port in use → Change port using server.port property.</w:t>
      </w:r>
    </w:p>
    <w:p w14:paraId="7CC5A897" w14:textId="77777777" w:rsidR="000201B9" w:rsidRDefault="00000000">
      <w:pPr>
        <w:pStyle w:val="ListBullet"/>
      </w:pPr>
      <w:r>
        <w:t>Build errors → Delete target folder and rebuild using mvn clean install.</w:t>
      </w:r>
    </w:p>
    <w:p w14:paraId="45E19414" w14:textId="77777777" w:rsidR="000201B9" w:rsidRDefault="00000000">
      <w:pPr>
        <w:pStyle w:val="Heading1"/>
      </w:pPr>
      <w:bookmarkStart w:id="7" w:name="_Toc213074106"/>
      <w:r>
        <w:t>8. Running the Frontend (Angular)</w:t>
      </w:r>
      <w:bookmarkEnd w:id="7"/>
    </w:p>
    <w:p w14:paraId="79FA9A67" w14:textId="77777777" w:rsidR="000201B9" w:rsidRDefault="00000000">
      <w:pPr>
        <w:pStyle w:val="ListNumber"/>
      </w:pPr>
      <w:r>
        <w:t>Open VS Code → File → Open Folder → Select orderkraft_team4_frontend.</w:t>
      </w:r>
    </w:p>
    <w:p w14:paraId="1E026B23" w14:textId="77777777" w:rsidR="000201B9" w:rsidRDefault="00000000">
      <w:pPr>
        <w:pStyle w:val="ListNumber"/>
      </w:pPr>
      <w:r>
        <w:t>Open terminal in VS Code → Run npm install to install dependencies.</w:t>
      </w:r>
    </w:p>
    <w:p w14:paraId="5DD4F228" w14:textId="77777777" w:rsidR="000201B9" w:rsidRDefault="00000000">
      <w:pPr>
        <w:pStyle w:val="ListNumber"/>
      </w:pPr>
      <w:r>
        <w:t>To start development server, run npm start or ng serve.</w:t>
      </w:r>
    </w:p>
    <w:p w14:paraId="4D5ADD92" w14:textId="77777777" w:rsidR="000201B9" w:rsidRDefault="00000000">
      <w:pPr>
        <w:pStyle w:val="ListNumber"/>
      </w:pPr>
      <w:r>
        <w:t>By default, the app runs at http://localhost:4200.</w:t>
      </w:r>
    </w:p>
    <w:p w14:paraId="31F2F93D" w14:textId="77777777" w:rsidR="000201B9" w:rsidRDefault="00000000">
      <w:r>
        <w:t>To change frontend port:</w:t>
      </w:r>
    </w:p>
    <w:p w14:paraId="515072C6" w14:textId="77777777" w:rsidR="000201B9" w:rsidRDefault="00000000">
      <w:pPr>
        <w:pStyle w:val="IntenseQuote"/>
      </w:pPr>
      <w:r>
        <w:t>ng serve --port 4201</w:t>
      </w:r>
    </w:p>
    <w:p w14:paraId="164FF910" w14:textId="77777777" w:rsidR="000201B9" w:rsidRDefault="00000000">
      <w:pPr>
        <w:pStyle w:val="Heading1"/>
      </w:pPr>
      <w:bookmarkStart w:id="8" w:name="_Toc213074107"/>
      <w:r>
        <w:t>9. Connect Frontend to Backend</w:t>
      </w:r>
      <w:bookmarkEnd w:id="8"/>
    </w:p>
    <w:p w14:paraId="15129A34" w14:textId="77777777" w:rsidR="000201B9" w:rsidRDefault="00000000">
      <w:r>
        <w:t>Edit src/environments/environment.ts (and environment.prod.ts) and update the API base URL:</w:t>
      </w:r>
    </w:p>
    <w:p w14:paraId="05B289FF" w14:textId="77777777" w:rsidR="000201B9" w:rsidRDefault="00000000">
      <w:pPr>
        <w:pStyle w:val="IntenseQuote"/>
      </w:pPr>
      <w:r>
        <w:t>export const environment = {</w:t>
      </w:r>
      <w:r>
        <w:br/>
        <w:t xml:space="preserve">  production: false,</w:t>
      </w:r>
      <w:r>
        <w:br/>
        <w:t xml:space="preserve">  apiBaseUrl: 'http://localhost:8080'</w:t>
      </w:r>
      <w:r>
        <w:br/>
        <w:t>};</w:t>
      </w:r>
    </w:p>
    <w:p w14:paraId="2D64AB98" w14:textId="77777777" w:rsidR="000201B9" w:rsidRDefault="00000000">
      <w:pPr>
        <w:pStyle w:val="Heading1"/>
      </w:pPr>
      <w:bookmarkStart w:id="9" w:name="_Toc213074108"/>
      <w:r>
        <w:t>10. Troubleshooting &amp; Rescue Plan</w:t>
      </w:r>
      <w:bookmarkEnd w:id="9"/>
    </w:p>
    <w:p w14:paraId="0A17A34A" w14:textId="77777777" w:rsidR="000201B9" w:rsidRDefault="00000000">
      <w:pPr>
        <w:pStyle w:val="ListBullet"/>
      </w:pPr>
      <w:r>
        <w:t>Cannot clone → Check GitLab access permissions and internet connectivity.</w:t>
      </w:r>
    </w:p>
    <w:p w14:paraId="47E002C8" w14:textId="77777777" w:rsidR="000201B9" w:rsidRDefault="00000000">
      <w:pPr>
        <w:pStyle w:val="ListBullet"/>
      </w:pPr>
      <w:r>
        <w:t>Maven build fails → Run mvn clean install for full logs and recheck dependencies.</w:t>
      </w:r>
    </w:p>
    <w:p w14:paraId="77D795A2" w14:textId="77777777" w:rsidR="000201B9" w:rsidRDefault="00000000">
      <w:pPr>
        <w:pStyle w:val="ListBullet"/>
      </w:pPr>
      <w:r>
        <w:t>Backend not starting → Verify port availability, DB connections, and logs.</w:t>
      </w:r>
    </w:p>
    <w:p w14:paraId="24946608" w14:textId="77777777" w:rsidR="000201B9" w:rsidRDefault="00000000">
      <w:pPr>
        <w:pStyle w:val="ListBullet"/>
      </w:pPr>
      <w:r>
        <w:t>Frontend npm errors → Delete node_modules and reinstall dependencies.</w:t>
      </w:r>
    </w:p>
    <w:p w14:paraId="6C1B163F" w14:textId="77777777" w:rsidR="000201B9" w:rsidRDefault="00000000">
      <w:pPr>
        <w:pStyle w:val="ListBullet"/>
      </w:pPr>
      <w:r>
        <w:t>CORS/auth issues → Verify backend CORS configuration and frontend API URL.</w:t>
      </w:r>
    </w:p>
    <w:p w14:paraId="66316AD1" w14:textId="77777777" w:rsidR="000201B9" w:rsidRDefault="00000000">
      <w:pPr>
        <w:pStyle w:val="ListBullet"/>
      </w:pPr>
      <w:r>
        <w:t>Version mismatches → Verify Node, npm, ng, and Java versions using system checks.</w:t>
      </w:r>
    </w:p>
    <w:p w14:paraId="10DBBE8D" w14:textId="77777777" w:rsidR="000201B9" w:rsidRDefault="00000000">
      <w:pPr>
        <w:pStyle w:val="Heading1"/>
      </w:pPr>
      <w:bookmarkStart w:id="10" w:name="_Toc213074109"/>
      <w:r>
        <w:lastRenderedPageBreak/>
        <w:t>11. Verification Checklist</w:t>
      </w:r>
      <w:bookmarkEnd w:id="10"/>
    </w:p>
    <w:p w14:paraId="5929ECE8" w14:textId="77777777" w:rsidR="000201B9" w:rsidRDefault="00000000">
      <w:pPr>
        <w:pStyle w:val="ListBullet"/>
      </w:pPr>
      <w:r>
        <w:t>Backend console shows 'Tomcat started on port(s): xxxx'.</w:t>
      </w:r>
    </w:p>
    <w:p w14:paraId="38725746" w14:textId="77777777" w:rsidR="000201B9" w:rsidRDefault="00000000">
      <w:pPr>
        <w:pStyle w:val="ListBullet"/>
      </w:pPr>
      <w:r>
        <w:t>Frontend loads successfully at http://localhost:4200.</w:t>
      </w:r>
    </w:p>
    <w:p w14:paraId="158AEDDA" w14:textId="77777777" w:rsidR="000201B9" w:rsidRDefault="00000000">
      <w:pPr>
        <w:pStyle w:val="ListBullet"/>
      </w:pPr>
      <w:r>
        <w:t>API calls show 200 OK responses in browser DevTools.</w:t>
      </w:r>
    </w:p>
    <w:p w14:paraId="0DD37A5F" w14:textId="77777777" w:rsidR="000201B9" w:rsidRDefault="00000000">
      <w:pPr>
        <w:pStyle w:val="ListBullet"/>
      </w:pPr>
      <w:r>
        <w:t>No major build or dependency errors.</w:t>
      </w:r>
    </w:p>
    <w:sectPr w:rsidR="000201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502EF1"/>
    <w:multiLevelType w:val="hybridMultilevel"/>
    <w:tmpl w:val="308CC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327BE3"/>
    <w:multiLevelType w:val="hybridMultilevel"/>
    <w:tmpl w:val="FBB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3310894">
    <w:abstractNumId w:val="8"/>
  </w:num>
  <w:num w:numId="2" w16cid:durableId="1207329336">
    <w:abstractNumId w:val="6"/>
  </w:num>
  <w:num w:numId="3" w16cid:durableId="841971328">
    <w:abstractNumId w:val="5"/>
  </w:num>
  <w:num w:numId="4" w16cid:durableId="1081951470">
    <w:abstractNumId w:val="4"/>
  </w:num>
  <w:num w:numId="5" w16cid:durableId="1917786525">
    <w:abstractNumId w:val="7"/>
  </w:num>
  <w:num w:numId="6" w16cid:durableId="655691511">
    <w:abstractNumId w:val="3"/>
  </w:num>
  <w:num w:numId="7" w16cid:durableId="558630413">
    <w:abstractNumId w:val="2"/>
  </w:num>
  <w:num w:numId="8" w16cid:durableId="1731536983">
    <w:abstractNumId w:val="1"/>
  </w:num>
  <w:num w:numId="9" w16cid:durableId="458645279">
    <w:abstractNumId w:val="0"/>
  </w:num>
  <w:num w:numId="10" w16cid:durableId="218789182">
    <w:abstractNumId w:val="9"/>
  </w:num>
  <w:num w:numId="11" w16cid:durableId="686294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DB"/>
    <w:rsid w:val="000201B9"/>
    <w:rsid w:val="00034616"/>
    <w:rsid w:val="0006063C"/>
    <w:rsid w:val="0006543C"/>
    <w:rsid w:val="0015074B"/>
    <w:rsid w:val="0029639D"/>
    <w:rsid w:val="00326F90"/>
    <w:rsid w:val="00AA1D8D"/>
    <w:rsid w:val="00B47730"/>
    <w:rsid w:val="00C420B0"/>
    <w:rsid w:val="00CB0664"/>
    <w:rsid w:val="00E26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C3942"/>
  <w14:defaultImageDpi w14:val="300"/>
  <w15:docId w15:val="{082504EF-2088-4A75-AEEB-32CCF3CCE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3EDB"/>
    <w:pPr>
      <w:spacing w:after="100"/>
    </w:pPr>
  </w:style>
  <w:style w:type="character" w:styleId="Hyperlink">
    <w:name w:val="Hyperlink"/>
    <w:basedOn w:val="DefaultParagraphFont"/>
    <w:uiPriority w:val="99"/>
    <w:unhideWhenUsed/>
    <w:rsid w:val="00003E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1175</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FIXED-TERM Bhallamudi Sri Charitha (BGSW/PJ-ETA-P)</cp:lastModifiedBy>
  <cp:revision>2</cp:revision>
  <dcterms:created xsi:type="dcterms:W3CDTF">2025-11-03T09:33:00Z</dcterms:created>
  <dcterms:modified xsi:type="dcterms:W3CDTF">2025-11-03T09:33:00Z</dcterms:modified>
  <cp:category/>
</cp:coreProperties>
</file>